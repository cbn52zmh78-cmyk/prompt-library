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DRAFT — NOT FOR EXTERNAL SEND</w:t>
      </w:r>
    </w:p>
    <w:p>
      <w:pPr>
        <w:pStyle w:val="Title"/>
      </w:pPr>
      <w:r>
        <w:t>R2-CT-BIBLE-50-v1</w:t>
      </w:r>
    </w:p>
    <w:p>
      <w:r>
        <w:t>50-state Construction &amp; Trades compliance bible (full 50-state) with federal OSHA/EPA/ICC baseline.</w:t>
      </w:r>
    </w:p>
    <w:p>
      <w:r>
        <w:t>As-of 2026-06-19 · 963 cited claims · 84 gaps</w:t>
      </w:r>
    </w:p>
    <w:p>
      <w:pPr>
        <w:pStyle w:val="Heading1"/>
      </w:pPr>
      <w:r>
        <w:t>3. Body</w:t>
      </w:r>
    </w:p>
    <w:p>
      <w:pPr>
        <w:pStyle w:val="Heading2"/>
      </w:pPr>
      <w:r>
        <w:t>General Contractor</w:t>
      </w:r>
    </w:p>
    <w:p>
      <w:r>
        <w:t>OSHA's construction industry standards are in 29 CFR Part 1926 and apply to construction work such as building, altering, and repairing structures. [1]</w:t>
      </w:r>
    </w:p>
    <w:p>
      <w:r>
        <w:t>ICC reports that I-Codes are adopted at the state or local level in all 50 states and Washington, D.C. [2]</w:t>
      </w:r>
    </w:p>
    <w:p>
      <w:r>
        <w:t>EPA's Lead Renovation, Repair and Painting (RRP) Rule requires certification for firms performing renovation, repair, and painting projects that disturb lead-based paint in homes, child-care facilities, and schools built before 1978. [3]</w:t>
      </w:r>
    </w:p>
    <w:p>
      <w:r>
        <w:t>SBA advises small businesses to stay legally compliant by maintaining required licenses, permits, and registrations for their industry and location. [4]</w:t>
      </w:r>
    </w:p>
    <w:p>
      <w:r>
        <w:t>NASCLA (National Association of State Contractors Licensing Agencies) coordinates multi-state contractor licensing examinations and information sharing among state licensing boards. [5]</w:t>
      </w:r>
    </w:p>
    <w:p>
      <w:r>
        <w:t>OSHA requires fall protection at elevations of six feet in the construction industry (and at lower thresholds in some other industries). [1]</w:t>
      </w:r>
    </w:p>
    <w:p>
      <w:r>
        <w:t>Falls are among the most common causes of serious work related injuries and deaths. [1]</w:t>
      </w:r>
    </w:p>
    <w:p>
      <w:r>
        <w:t>Employers must set up the work place to prevent employees from falling off of overhead platforms, elevated work stations or into holes in the floor and walls. [1]</w:t>
      </w:r>
    </w:p>
    <w:p>
      <w:r>
        <w:t>OSHA requires that fall protection be provided at elevations of four feet in general industry workplaces, five feet in shipyards, six feet in the construction industry and eight feet in longshoring operations. [1]</w:t>
      </w:r>
    </w:p>
    <w:p>
      <w:r>
        <w:t>In addition, OSHA requires that fall protection be provided when working over dangerous equipment and machinery, regardless of the fall distance. [1]</w:t>
      </w:r>
    </w:p>
    <w:p>
      <w:r>
        <w:t>To prevent employees from being injured from falls, employers must: Guard every floor hole into which a worker can accidentally walk (using a railing and toe-board or a floor hole cover). [1]</w:t>
      </w:r>
    </w:p>
    <w:p>
      <w:r>
        <w:t>Regardless of height, if a worker can fall into or onto dangerous machines or equipment (such as a vat of acid or a conveyor belt) employers must provide guardrails and toe-boards to prevent workers from falling and getting injured. [1]</w:t>
      </w:r>
    </w:p>
    <w:p>
      <w:r>
        <w:t>Background In 1978, the federal government banned the sale of lead-based paint for use in homes, childcare facilities and preschools. [3]</w:t>
      </w:r>
    </w:p>
    <w:p>
      <w:r>
        <w:t>Approximately three-quarters of the homes in the United States built before 1978 still contain some lead-based paint. [3]</w:t>
      </w:r>
    </w:p>
    <w:p>
      <w:r>
        <w:t>The key is to keep children from coming into contact with lead. [3]</w:t>
      </w:r>
    </w:p>
    <w:p>
      <w:r>
        <w:t>Old or worn lead-based paint, especially on surfaces subject to constant friction like doors or window sills, can produce chips and dust that become a hazard when inhaled or ingested. [3]</w:t>
      </w:r>
    </w:p>
    <w:p>
      <w:r>
        <w:t>Any renovation, repair or painting project in a pre-1978 home or building that has lead-based paint can easily create dangerous lead dust. [3]</w:t>
      </w:r>
    </w:p>
    <w:p>
      <w:r>
        <w:t>Renovation, Repair and Painting (RRP) Rule Alert Alert Exemptions from the RRP Rule After a Disaster To ensure that property owners and occupants can act to quickly to preserve their homes and property in the wake of disasters, the RRP Rule includes an emergency provision exempting firms from certain requirements. [3]</w:t>
      </w:r>
    </w:p>
    <w:p>
      <w:r>
        <w:t>Share sensitive information only on official, secure websites. [3]</w:t>
      </w:r>
    </w:p>
    <w:p>
      <w:r>
        <w:t>Last updated on June 10, 2026 Assistance Spanish Arabic Chinese (simplified) Chinese (traditional) French Haitian Creole Korean Portuguese Russian Tagalog Vietnamese Discover. [3]</w:t>
      </w:r>
    </w:p>
    <w:p>
      <w:r>
        <w:t>Accessibility Statement EPA Administrator Budget &amp; Performance Contracting EPA www Web Snapshot Grants No FEAR Act Data Plain Writing Privacy and Security Notice Connect. [3]</w:t>
      </w:r>
    </w:p>
    <w:p>
      <w:r>
        <w:t>Data Inspector General Jobs Newsroom Regulations.gov Subscribe USA.gov White House Ask. [3]</w:t>
      </w:r>
    </w:p>
    <w:p>
      <w:r>
        <w:t>Contact EPA EPA Disclaimers Hotlines FOIA Requests Frequent Questions Site Feedback Follow. [3]</w:t>
      </w:r>
    </w:p>
    <w:p>
      <w:r>
        <w:t>I-Codes adopted in all 50 states and Washington, D.C. [2]</w:t>
      </w:r>
    </w:p>
    <w:p>
      <w:r>
        <w:t>Keep up-to-date on crucial industry news, innovative training and expert technical advice with a free subscription to the award-winning Building Safety Journal. [2]</w:t>
      </w:r>
    </w:p>
    <w:p>
      <w:r>
        <w:t>Subscribe × Sign In or Register Here Provide your email address Username Provide your password Password Answer the math challenge 6 minus one Submit Please enter your e-mail address below. [2]</w:t>
      </w:r>
    </w:p>
    <w:p>
      <w:r>
        <w:t>Provide your email address Username Answer the math challenge 1 plus five Submit To complete your registration, please verify your email address. [2]</w:t>
      </w:r>
    </w:p>
    <w:p>
      <w:r>
        <w:t>Answer the math challenge 4 plus three Submit We have emailed the address you provided. [2]</w:t>
      </w:r>
    </w:p>
    <w:p>
      <w:r>
        <w:t>Complete the survey to enter to win a $100 gift card! [5]</w:t>
      </w:r>
    </w:p>
    <w:p>
      <w:r>
        <w:t>Take the Survey NASCLA Business &amp; Law Publications NASCLA publishes 28 different versions of the Contractors Guide to Business, Law and Project Management. [5]</w:t>
      </w:r>
    </w:p>
    <w:p>
      <w:r>
        <w:t>Visit Our Bookstore NASCLA &amp; PSI Practice Exam Your AI-Powered Learning Assistant for the NASCLA Commercial General Building Contractors Exam. [5]</w:t>
      </w:r>
    </w:p>
    <w:p>
      <w:r>
        <w:t>Contractor State Licensing Information Directory Access comprehensive licensing requirements for all 50 states, Guam, and the Virgin Islands. [5]</w:t>
      </w:r>
    </w:p>
    <w:p>
      <w:r>
        <w:t>Changes are coming to SBA.gov SBA is working to modernize our online experience for borrowers, lenders, and taxpayers alike. [4]</w:t>
      </w:r>
    </w:p>
    <w:p>
      <w:r>
        <w:t>Your legal responsibilities will depend on your business and location. [4]</w:t>
      </w:r>
    </w:p>
    <w:p>
      <w:r>
        <w:t>Content Internal requirements To stay legally compliant, you’ll need to meet external and internal business compliance requirements. [4]</w:t>
      </w:r>
    </w:p>
    <w:p>
      <w:pPr>
        <w:pStyle w:val="Heading2"/>
      </w:pPr>
      <w:r>
        <w:t>Electrical</w:t>
      </w:r>
    </w:p>
    <w:p>
      <w:r>
        <w:t>OSHA construction electrical requirements are in 29 CFR 1926 Subpart K (Electrical), covering installation safety and use of equipment. [1]</w:t>
      </w:r>
    </w:p>
    <w:p>
      <w:r>
        <w:t>OSHA's electrical safety guidance for employers includes providing a workplace free from recognized electrical hazards and using appropriate protective equipment. [1]</w:t>
      </w:r>
    </w:p>
    <w:p>
      <w:r>
        <w:t>The National Electrical Code (NFPA 70) is the widely adopted U.S. electrical installation standard; the full code text is copyright-protected and must be obtained from NFPA/ICC — this pack cites only the existence of the standard, not its text. [6]</w:t>
      </w:r>
    </w:p>
    <w:p>
      <w:r>
        <w:t>Visit OSHA’s Electric-Arc Flash Hazards page to learn more about how to protect yourself and your employees from arc flash hazards. [1]</w:t>
      </w:r>
    </w:p>
    <w:p>
      <w:r>
        <w:t>Engineers, electricians, and other professionals work with electricity directly, including working on overhead lines, cable harnesses, and circuit assemblies. [1]</w:t>
      </w:r>
    </w:p>
    <w:p>
      <w:r>
        <w:t>Others, such as office workers and sales people, work with electricity indirectly and may also be exposed to electrical hazards. [1]</w:t>
      </w:r>
    </w:p>
    <w:p>
      <w:r>
        <w:t>Electricity has long been recognized as a serious workplace hazard. [1]</w:t>
      </w:r>
    </w:p>
    <w:p>
      <w:r>
        <w:t>OSHA's electrical standards are designed to protect employees exposed to dangers such as electric shock, electrocution, fires, and explosions. [1]</w:t>
      </w:r>
    </w:p>
    <w:p>
      <w:r>
        <w:t>Standards Electrical is addressed in specific OSHA standards for general industry and maritime. [1]</w:t>
      </w:r>
    </w:p>
    <w:p>
      <w:r>
        <w:t>Complete the survey to enter to win a $100 gift card! [5]</w:t>
      </w:r>
    </w:p>
    <w:p>
      <w:r>
        <w:t>Take the Survey NASCLA Business &amp; Law Publications NASCLA publishes 28 different versions of the Contractors Guide to Business, Law and Project Management. [5]</w:t>
      </w:r>
    </w:p>
    <w:p>
      <w:r>
        <w:t>Visit Our Bookstore NASCLA &amp; PSI Practice Exam Your AI-Powered Learning Assistant for the NASCLA Commercial General Building Contractors Exam. [5]</w:t>
      </w:r>
    </w:p>
    <w:p>
      <w:r>
        <w:t>Contractor State Licensing Information Directory Access comprehensive licensing requirements for all 50 states, Guam, and the Virgin Islands. [5]</w:t>
      </w:r>
    </w:p>
    <w:p>
      <w:pPr>
        <w:pStyle w:val="Heading2"/>
      </w:pPr>
      <w:r>
        <w:t>Plumbing</w:t>
      </w:r>
    </w:p>
    <w:p>
      <w:r>
        <w:t>EPA administers the Safe Drinking Water Act (SDWA), which authorizes EPA to set health-based standards for public drinking water systems and oversees state implementation. [3]</w:t>
      </w:r>
    </w:p>
    <w:p>
      <w:r>
        <w:t>OSHA 29 CFR 1926.51 requires employers on construction sites to provide sanitary toilets, potable drinking water, and washing facilities adequate for the number of workers. [1]</w:t>
      </w:r>
    </w:p>
    <w:p>
      <w:r>
        <w:t>The International Plumbing Code (IPC) is a model plumbing code published by ICC and adopted by reference in many state and local building codes. [2]</w:t>
      </w:r>
    </w:p>
    <w:p>
      <w:r>
        <w:t>Learn more about the final regulation Safe Drinking Water Act The Safe Drinking Water Act (SDWA) was originally passed by Congress in 1974 to protect public health by regulating the nation’s public drinking water supply. [3]</w:t>
      </w:r>
    </w:p>
    <w:p>
      <w:r>
        <w:t>50 Years of the Safe Drinking Water Act EPA developed a communications toolkit to recognize the 50 th Anniversary of the Safe Drinking Water Act on December 16, 2024. [3]</w:t>
      </w:r>
    </w:p>
    <w:p>
      <w:r>
        <w:t>Access the communications toolkit 1 2 3 Protecting America’s drinking water is a top priority for EPA. [3]</w:t>
      </w:r>
    </w:p>
    <w:p>
      <w:r>
        <w:t>EPA has established protective drinking water standards for more than 90 contaminants, including drinking water regulations issued since the 1996 amendments to the Safe Drinking Water Act that strengthen public health protection. [3]</w:t>
      </w:r>
    </w:p>
    <w:p>
      <w:r>
        <w:t>Over 92 percent of the population supplied by community water systems receives drinking water that meets all health-based standards all of the time. [3]</w:t>
      </w:r>
    </w:p>
    <w:p>
      <w:r>
        <w:t>I-Codes adopted in all 50 states and Washington, D.C. [2]</w:t>
      </w:r>
    </w:p>
    <w:p>
      <w:r>
        <w:t>Keep up-to-date on crucial industry news, innovative training and expert technical advice with a free subscription to the award-winning Building Safety Journal. [2]</w:t>
      </w:r>
    </w:p>
    <w:p>
      <w:r>
        <w:t>Subscribe × Sign In or Register Here Provide your email address Username Provide your password Password Answer the math challenge 6 minus one Submit Please enter your e-mail address below. [2]</w:t>
      </w:r>
    </w:p>
    <w:p>
      <w:r>
        <w:t>Provide your email address Username Answer the math challenge 1 plus five Submit To complete your registration, please verify your email address. [2]</w:t>
      </w:r>
    </w:p>
    <w:p>
      <w:r>
        <w:t>Answer the math challenge 4 plus three Submit We have emailed the address you provided. [2]</w:t>
      </w:r>
    </w:p>
    <w:p>
      <w:r>
        <w:t>Complete the survey to enter to win a $100 gift card! [5]</w:t>
      </w:r>
    </w:p>
    <w:p>
      <w:r>
        <w:t>Take the Survey NASCLA Business &amp; Law Publications NASCLA publishes 28 different versions of the Contractors Guide to Business, Law and Project Management. [5]</w:t>
      </w:r>
    </w:p>
    <w:p>
      <w:r>
        <w:t>Visit Our Bookstore NASCLA &amp; PSI Practice Exam Your AI-Powered Learning Assistant for the NASCLA Commercial General Building Contractors Exam. [5]</w:t>
      </w:r>
    </w:p>
    <w:p>
      <w:r>
        <w:t>Contractor State Licensing Information Directory Access comprehensive licensing requirements for all 50 states, Guam, and the Virgin Islands. [5]</w:t>
      </w:r>
    </w:p>
    <w:p>
      <w:pPr>
        <w:pStyle w:val="Heading2"/>
      </w:pPr>
      <w:r>
        <w:t>Hvac</w:t>
      </w:r>
    </w:p>
    <w:p>
      <w:r>
        <w:t>Clean Air Act Section 608 (40 CFR Part 82, Subpart F) establishes the National Recycling and Emission Reduction Program for stationary refrigeration and air-conditioning equipment. [3]</w:t>
      </w:r>
    </w:p>
    <w:p>
      <w:r>
        <w:t>Section 608 prohibits intentionally venting ozone-depleting refrigerants and substitutes such as HFCs while maintaining, servicing, repairing, or disposing of AC/refrigeration equipment. [3]</w:t>
      </w:r>
    </w:p>
    <w:p>
      <w:r>
        <w:t>Technicians who maintain, service, repair, or dispose of appliances containing refrigerant generally must hold EPA Section 608 technician certification. [3]</w:t>
      </w:r>
    </w:p>
    <w:p>
      <w:r>
        <w:t>The International Mechanical Code (IMC) is ICC's model code for mechanical systems including HVAC and is adopted by reference in many jurisdictions. [2]</w:t>
      </w:r>
    </w:p>
    <w:p>
      <w:r>
        <w:t>EPA published a final rule (October 11, 2024) under the AIM Act to manage certain HFCs and their substitutes in refrigeration and AC equipment. [3]</w:t>
      </w:r>
    </w:p>
    <w:p>
      <w:r>
        <w:t>EPA-Certified Refrigerant Reclaimers Learn more about where to return used refrigerant . [3]</w:t>
      </w:r>
    </w:p>
    <w:p>
      <w:r>
        <w:t>Final Emissions Reduction and Reclamation Rule EPA publishes a final rulemaking to manage certain HFCs and their substitutes (10/11/2024). [3]</w:t>
      </w:r>
    </w:p>
    <w:p>
      <w:r>
        <w:t>1 2 3 Section 608 ( 40 CFR Part 82, Subpart F ) of the Clean Air Act establishes the National Recycling and Emission Reduction Program. [3]</w:t>
      </w:r>
    </w:p>
    <w:p>
      <w:r>
        <w:t>It prohibits individuals from intentionally venting ozone-depleting substances (ODS) refrigerants and their substitutes, such as hydrofluorocarbons (HFCs) while maintaining, servicing, repairing, or disposing of air conditioning or refrigeration equipment. [3]</w:t>
      </w:r>
    </w:p>
    <w:p>
      <w:r>
        <w:t>What's New 2026 CAA Section 608 Reclaimer Registration and Reporting Webinar Slides (pdf) EPA publishes Final Emissions Reduction and Reclamation Rule (10/11/2024) Section 608 Technician Certification Learn about tests and programs for certification. [3]</w:t>
      </w:r>
    </w:p>
    <w:p>
      <w:r>
        <w:t>Learn About Certification Programs Managing Refrigeration and A/C Equipment Learn about prohibitions, requirements, recordkeeping, and reporting. [3]</w:t>
      </w:r>
    </w:p>
    <w:p>
      <w:r>
        <w:t>I-Codes adopted in all 50 states and Washington, D.C. [2]</w:t>
      </w:r>
    </w:p>
    <w:p>
      <w:r>
        <w:t>Keep up-to-date on crucial industry news, innovative training and expert technical advice with a free subscription to the award-winning Building Safety Journal. [2]</w:t>
      </w:r>
    </w:p>
    <w:p>
      <w:r>
        <w:t>Subscribe × Sign In or Register Here Provide your email address Username Provide your password Password Answer the math challenge 6 minus one Submit Please enter your e-mail address below. [2]</w:t>
      </w:r>
    </w:p>
    <w:p>
      <w:r>
        <w:t>Provide your email address Username Answer the math challenge 1 plus five Submit To complete your registration, please verify your email address. [2]</w:t>
      </w:r>
    </w:p>
    <w:p>
      <w:r>
        <w:t>Answer the math challenge 4 plus three Submit We have emailed the address you provided. [2]</w:t>
      </w:r>
    </w:p>
    <w:p>
      <w:r>
        <w:t>Complete the survey to enter to win a $100 gift card! [5]</w:t>
      </w:r>
    </w:p>
    <w:p>
      <w:r>
        <w:t>Take the Survey NASCLA Business &amp; Law Publications NASCLA publishes 28 different versions of the Contractors Guide to Business, Law and Project Management. [5]</w:t>
      </w:r>
    </w:p>
    <w:p>
      <w:r>
        <w:t>Visit Our Bookstore NASCLA &amp; PSI Practice Exam Your AI-Powered Learning Assistant for the NASCLA Commercial General Building Contractors Exam. [5]</w:t>
      </w:r>
    </w:p>
    <w:p>
      <w:r>
        <w:t>Contractor State Licensing Information Directory Access comprehensive licensing requirements for all 50 states, Guam, and the Virgin Islands. [5]</w:t>
      </w:r>
    </w:p>
    <w:p>
      <w:pPr>
        <w:pStyle w:val="Heading2"/>
      </w:pPr>
      <w:r>
        <w:t>Roofing</w:t>
      </w:r>
    </w:p>
    <w:p>
      <w:r>
        <w:t>OSHA 29 CFR 1926.501 requires employers to provide fall protection for construction workers at elevations of 6 feet or more above a lower level in covered work such as roofing. [1]</w:t>
      </w:r>
    </w:p>
    <w:p>
      <w:r>
        <w:t>OSHA fall protection may include guardrails, safety nets, personal fall arrest systems (harness and lanyard), and other systems depending on the work activity. [1]</w:t>
      </w:r>
    </w:p>
    <w:p>
      <w:r>
        <w:t>EPA asbestos regulations require notification and work-practice controls for asbestos disturbance during building renovation and demolition in many commercial and public settings. [3]</w:t>
      </w:r>
    </w:p>
    <w:p>
      <w:r>
        <w:t>EPA provides worker-protection guidance for asbestos exposure during building maintenance, renovation, and demolition activities. [3]</w:t>
      </w:r>
    </w:p>
    <w:p>
      <w:r>
        <w:t>Falls are among the most common causes of serious work related injuries and deaths. [1]</w:t>
      </w:r>
    </w:p>
    <w:p>
      <w:r>
        <w:t>Employers must set up the work place to prevent employees from falling off of overhead platforms, elevated work stations or into holes in the floor and walls. [1]</w:t>
      </w:r>
    </w:p>
    <w:p>
      <w:r>
        <w:t>OSHA requires that fall protection be provided at elevations of four feet in general industry workplaces, five feet in shipyards, six feet in the construction industry and eight feet in longshoring operations. [1]</w:t>
      </w:r>
    </w:p>
    <w:p>
      <w:r>
        <w:t>In addition, OSHA requires that fall protection be provided when working over dangerous equipment and machinery, regardless of the fall distance. [1]</w:t>
      </w:r>
    </w:p>
    <w:p>
      <w:r>
        <w:t>To prevent employees from being injured from falls, employers must: Guard every floor hole into which a worker can accidentally walk (using a railing and toe-board or a floor hole cover). [1]</w:t>
      </w:r>
    </w:p>
    <w:p>
      <w:r>
        <w:t>Regardless of height, if a worker can fall into or onto dangerous machines or equipment (such as a vat of acid or a conveyor belt) employers must provide guardrails and toe-boards to prevent workers from falling and getting injured. [1]</w:t>
      </w:r>
    </w:p>
    <w:p>
      <w:r>
        <w:t>Background In 1978, the federal government banned the sale of lead-based paint for use in homes, childcare facilities and preschools. [3]</w:t>
      </w:r>
    </w:p>
    <w:p>
      <w:r>
        <w:t>Approximately three-quarters of the homes in the United States built before 1978 still contain some lead-based paint. [3]</w:t>
      </w:r>
    </w:p>
    <w:p>
      <w:r>
        <w:t>The key is to keep children from coming into contact with lead. [3]</w:t>
      </w:r>
    </w:p>
    <w:p>
      <w:r>
        <w:t>Old or worn lead-based paint, especially on surfaces subject to constant friction like doors or window sills, can produce chips and dust that become a hazard when inhaled or ingested. [3]</w:t>
      </w:r>
    </w:p>
    <w:p>
      <w:r>
        <w:t>Any renovation, repair or painting project in a pre-1978 home or building that has lead-based paint can easily create dangerous lead dust. [3]</w:t>
      </w:r>
    </w:p>
    <w:p>
      <w:r>
        <w:t>Renovation, Repair and Painting (RRP) Rule Alert Alert Exemptions from the RRP Rule After a Disaster To ensure that property owners and occupants can act to quickly to preserve their homes and property in the wake of disasters, the RRP Rule includes an emergency provision exempting firms from certain requirements. [3]</w:t>
      </w:r>
    </w:p>
    <w:p>
      <w:r>
        <w:t>Share sensitive information only on official, secure websites. [3]</w:t>
      </w:r>
    </w:p>
    <w:p>
      <w:r>
        <w:t>Last updated on June 10, 2026 Assistance Spanish Arabic Chinese (simplified) Chinese (traditional) French Haitian Creole Korean Portuguese Russian Tagalog Vietnamese Discover. [3]</w:t>
      </w:r>
    </w:p>
    <w:p>
      <w:r>
        <w:t>Accessibility Statement EPA Administrator Budget &amp; Performance Contracting EPA www Web Snapshot Grants No FEAR Act Data Plain Writing Privacy and Security Notice Connect. [3]</w:t>
      </w:r>
    </w:p>
    <w:p>
      <w:r>
        <w:t>Data Inspector General Jobs Newsroom Regulations.gov Subscribe USA.gov White House Ask. [3]</w:t>
      </w:r>
    </w:p>
    <w:p>
      <w:r>
        <w:t>Contact EPA EPA Disclaimers Hotlines FOIA Requests Frequent Questions Site Feedback Follow. [3]</w:t>
      </w:r>
    </w:p>
    <w:p>
      <w:r>
        <w:t>Complete the survey to enter to win a $100 gift card! [5]</w:t>
      </w:r>
    </w:p>
    <w:p>
      <w:r>
        <w:t>Take the Survey NASCLA Business &amp; Law Publications NASCLA publishes 28 different versions of the Contractors Guide to Business, Law and Project Management. [5]</w:t>
      </w:r>
    </w:p>
    <w:p>
      <w:r>
        <w:t>Visit Our Bookstore NASCLA &amp; PSI Practice Exam Your AI-Powered Learning Assistant for the NASCLA Commercial General Building Contractors Exam. [5]</w:t>
      </w:r>
    </w:p>
    <w:p>
      <w:r>
        <w:t>Contractor State Licensing Information Directory Access comprehensive licensing requirements for all 50 states, Guam, and the Virgin Islands. [5]</w:t>
      </w:r>
    </w:p>
    <w:p>
      <w:pPr>
        <w:pStyle w:val="Heading2"/>
      </w:pPr>
      <w:r>
        <w:t>Alabama (AL)</w:t>
      </w:r>
    </w:p>
    <w:p>
      <w:pPr>
        <w:pStyle w:val="Heading3"/>
      </w:pPr>
      <w:r>
        <w:t>General Contractor — FOUND</w:t>
      </w:r>
    </w:p>
    <w:p>
      <w:r>
        <w:t>and Companion codes, as the State Building Code and enforced by the Division of Construction Management (DCM) includes the following: [7]</w:t>
      </w:r>
    </w:p>
    <w:p>
      <w:r>
        <w:t>ANSI/ASHRAE/IES Standard 90.1 – 2013 Energy Standard for Buildings except Low–Rise Residential Buildings [7]</w:t>
      </w:r>
    </w:p>
    <w:p>
      <w:r>
        <w:t>supersede the accessibility requirements contained in the International Building Code and ANSI A117.1. [7]</w:t>
      </w:r>
    </w:p>
    <w:p>
      <w:r>
        <w:t>2020 - ICC/NSSA-500 Standard for the Design and Construction of Storm Shelters [7]</w:t>
      </w:r>
    </w:p>
    <w:p>
      <w:r>
        <w:t>The State Building Code is limited to any new construction, addition, renovation, modification of mechanical, electrical, plumbing systems, sitework [7]</w:t>
      </w:r>
    </w:p>
    <w:p>
      <w:r>
        <w:t>DCM does not have jurisdiction over residential property or commercial property except for hotels/motels and movie theaters. [7]</w:t>
      </w:r>
    </w:p>
    <w:p>
      <w:r>
        <w:t>Adoption authority of the residential building code was transferred from the Alabama Department of Economic and Community Affairs (ADECA) to the [7]</w:t>
      </w:r>
    </w:p>
    <w:p>
      <w:r>
        <w:t>per Act 2024-443, which established an Alabama Residential Building Code Advisory Council within the newly established Alabama Residential Building Code Division that must present a code to the Board [7]</w:t>
      </w:r>
    </w:p>
    <w:p>
      <w:pPr>
        <w:pStyle w:val="Heading3"/>
      </w:pPr>
      <w:r>
        <w:t>Electrical — FOUND</w:t>
      </w:r>
    </w:p>
    <w:p>
      <w:r>
        <w:t>The State Building Code is limited to any new construction, addition, renovation, modification of mechanical, electrical, plumbing systems, sitework [7]</w:t>
      </w:r>
    </w:p>
    <w:p>
      <w:r>
        <w:t>March 17, 2025 2020 - National Electrical Code (NFPA 70) July 1, 2022 2021 - International Fire Code , with the following exceptions: - Replace the following with the respective section from the 2024 International Fire Code – Chapter 2: Definitions – Flammable Gas. [7]</w:t>
      </w:r>
    </w:p>
    <w:p>
      <w:r>
        <w:t>March 17, 2025 ANSI/ASHRAE/IES Standard 90.1 – 2013 Energy Standard for Buildings except Low–Rise Residential Buildings with exceptions permitted to: - 6.5.1 – Economizers, - 8.4.2 – Automatic Receptable Control, and - 8.4.3 – Electrical Energy Monitoring. [7]</w:t>
      </w:r>
    </w:p>
    <w:p>
      <w:pPr>
        <w:pStyle w:val="Heading3"/>
      </w:pPr>
      <w:r>
        <w:t>Plumbing — FOUND</w:t>
      </w:r>
    </w:p>
    <w:p>
      <w:r>
        <w:t>The State Building Code is limited to any new construction, addition, renovation, modification of mechanical, electrical, plumbing systems, sitework [7]</w:t>
      </w:r>
    </w:p>
    <w:p>
      <w:pPr>
        <w:pStyle w:val="Heading3"/>
      </w:pPr>
      <w:r>
        <w:t>Hvac — FOUND</w:t>
      </w:r>
    </w:p>
    <w:p>
      <w:r>
        <w:t>The State Building Code is limited to any new construction, addition, renovation, modification of mechanical, electrical, plumbing systems, sitework [7]</w:t>
      </w:r>
    </w:p>
    <w:p>
      <w:r>
        <w:t>- Add the following sections from the 2024 International Mechanical Code – 1101.2.1 and 1110.3.1. [7]</w:t>
      </w:r>
    </w:p>
    <w:p>
      <w:r>
        <w:t>- Remove the following sections from the 2021 International Mechanical Code – Table 1104.3.2, 1109.4, 1109.4.1, 1109.4.2, 1109.7, 1110.5.1, 1110.5.2, 1110.6, 1110.7. [7]</w:t>
      </w:r>
    </w:p>
    <w:p>
      <w:r>
        <w:t>- Add the following to the 2021 International Mechanical Code – Chapter 15: Referenced Standards – ASHRAE 15-2022, ASHRAE 34-2022, and ASTM A333-18. [7]</w:t>
      </w:r>
    </w:p>
    <w:p>
      <w:r>
        <w:t>- Replace the following from the 2021 International Mechanical Code – Chapter 15: Referenced Standards – UL/CSA 60335-2-40 – 2022 and UL/CSA 60335-2-89 – 2021. [7]</w:t>
      </w:r>
    </w:p>
    <w:p>
      <w:pPr>
        <w:pStyle w:val="Heading3"/>
      </w:pPr>
      <w:r>
        <w:t>Roofing — FOUND</w:t>
      </w:r>
    </w:p>
    <w:p>
      <w:r>
        <w:t>2020 - ICC/NSSA-500 Standard for the Design and Construction of Storm Shelters [7]</w:t>
      </w:r>
    </w:p>
    <w:p>
      <w:pPr>
        <w:pStyle w:val="Heading3"/>
      </w:pPr>
      <w:r>
        <w:t>Bonding &amp; Insurance — REQUIRES_CONFIRMATION</w:t>
      </w:r>
    </w:p>
    <w:p>
      <w:pPr>
        <w:pStyle w:val="Heading3"/>
      </w:pPr>
      <w:r>
        <w:t>Permits &amp; Inspections — FOUND</w:t>
      </w:r>
    </w:p>
    <w:p>
      <w:r>
        <w:t>March 17, 2025 ANSI/ASHRAE/IES Standard 90.1 – 2013 Energy Standard for Buildings except Low–Rise Residential Buildings with exceptions permitted to: - 6.5.1 – Economizers, - 8.4.2 – Automatic Receptable Control, and - 8.4.3 – Electrical Energy Monitoring. [8]</w:t>
      </w:r>
    </w:p>
    <w:p>
      <w:pPr>
        <w:pStyle w:val="Heading3"/>
      </w:pPr>
      <w:r>
        <w:t>Building Codes — FOUND</w:t>
      </w:r>
    </w:p>
    <w:p>
      <w:r>
        <w:t>adopted on July 1, 2022, with exceptions as noted below amended March 17, 2025 with portions of the [8]</w:t>
      </w:r>
    </w:p>
    <w:p>
      <w:r>
        <w:t>and Companion codes, as the State Building Code and enforced by the Division of Construction Management (DCM) includes the following: [8]</w:t>
      </w:r>
    </w:p>
    <w:p>
      <w:r>
        <w:t>– Chapter 15: Referenced Standards – ASHRAE 15-2022, ASHRAE 34-2022, and ASTM A333-18. [8]</w:t>
      </w:r>
    </w:p>
    <w:p>
      <w:r>
        <w:t>– Chapter 15: Referenced Standards – UL/CSA 60335-2-40 – 2022 and UL/CSA 60335-2-89 – 2021. [8]</w:t>
      </w:r>
    </w:p>
    <w:p>
      <w:r>
        <w:t>ANSI/ASHRAE/IES Standard 90.1 – 2013 Energy Standard for Buildings except Low–Rise Residential Buildings [8]</w:t>
      </w:r>
    </w:p>
    <w:p>
      <w:r>
        <w:t>supersede the accessibility requirements contained in the International Building Code and ANSI A117.1. [8]</w:t>
      </w:r>
    </w:p>
    <w:p>
      <w:pPr>
        <w:pStyle w:val="Heading2"/>
      </w:pPr>
      <w:r>
        <w:t>Alaska (AK)</w:t>
      </w:r>
    </w:p>
    <w:p>
      <w:pPr>
        <w:pStyle w:val="Heading3"/>
      </w:pPr>
      <w:r>
        <w:t>General Contractor — FOUND</w:t>
      </w:r>
    </w:p>
    <w:p>
      <w:r>
        <w:t>The Division of Fire and Life Safety is the State Building Official. Before any commercial construction begins, plans must be reviewed and approved for fire and life safety compliance. [9]</w:t>
      </w:r>
    </w:p>
    <w:p>
      <w:r>
        <w:t>Construction, repair, remodel, addition, or change of occupancy of any building or structure, and installation or change of fuel tanks, must be approved by the State Fire Marshal [9]</w:t>
      </w:r>
    </w:p>
    <w:p>
      <w:r>
        <w:t>Residential housing that is three-plex or smaller is exempt from this requirement. [9]</w:t>
      </w:r>
    </w:p>
    <w:p>
      <w:r>
        <w:t>It is prohibited to occupy a building for which plans have not been examined and approved. [9]</w:t>
      </w:r>
    </w:p>
    <w:p>
      <w:r>
        <w:t>Location of the building or structure on the property [9]</w:t>
      </w:r>
    </w:p>
    <w:p>
      <w:r>
        <w:t>Division staff review submitted plans for compliance with the Alaska Building and Fire Codes. If deficiencies are found, the applicant will be contacted with required corrections. A copy of the approval certificate must be posted as required in 13 AAC 55.100(b). [9]</w:t>
      </w:r>
    </w:p>
    <w:p>
      <w:r>
        <w:t>After review is complete, a permit is issued. Occupancy is granted upon completion of construction according to the approved plans. Certificates of occupancy are not provided separately. [9]</w:t>
      </w:r>
    </w:p>
    <w:p>
      <w:r>
        <w:t>Alaska State Fire Marshal’s Office Plan Review Bureau The Division of Fire and Life Safety is the State Building Official. [9]</w:t>
      </w:r>
    </w:p>
    <w:p>
      <w:pPr>
        <w:pStyle w:val="Heading3"/>
      </w:pPr>
      <w:r>
        <w:t>Electrical — FOUND</w:t>
      </w:r>
    </w:p>
    <w:p>
      <w:r>
        <w:t>Mechanical and electrical systems (limited to fire and life safety compliance) [9]</w:t>
      </w:r>
    </w:p>
    <w:p>
      <w:pPr>
        <w:pStyle w:val="Heading3"/>
      </w:pPr>
      <w:r>
        <w:t>Plumbing — REQUIRES_CONFIRMATION</w:t>
      </w:r>
    </w:p>
    <w:p>
      <w:pPr>
        <w:pStyle w:val="Heading3"/>
      </w:pPr>
      <w:r>
        <w:t>Hvac — FOUND</w:t>
      </w:r>
    </w:p>
    <w:p>
      <w:r>
        <w:t>Mechanical and electrical systems (limited to fire and life safety compliance) [9]</w:t>
      </w:r>
    </w:p>
    <w:p>
      <w:pPr>
        <w:pStyle w:val="Heading3"/>
      </w:pPr>
      <w:r>
        <w:t>Roofing — REQUIRES_CONFIRMATION</w:t>
      </w:r>
    </w:p>
    <w:p>
      <w:pPr>
        <w:pStyle w:val="Heading3"/>
      </w:pPr>
      <w:r>
        <w:t>Bonding &amp; Insurance — REQUIRES_CONFIRMATION</w:t>
      </w:r>
    </w:p>
    <w:p>
      <w:pPr>
        <w:pStyle w:val="Heading3"/>
      </w:pPr>
      <w:r>
        <w:t>Permits &amp; Inspections — FOUND</w:t>
      </w:r>
    </w:p>
    <w:p>
      <w:r>
        <w:t>The Division of Fire and Life Safety is the State Building Official. Before any commercial construction begins, plans must be reviewed and approved for fire and life safety compliance. [10]</w:t>
      </w:r>
    </w:p>
    <w:p>
      <w:r>
        <w:t>Submit plans through the Community Portal. A plan review fee will be calculated by the Division. Plans are reviewed after receipt of payment. Processing time is typically two to four weeks after full payment is received. [10]</w:t>
      </w:r>
    </w:p>
    <w:p>
      <w:r>
        <w:t>After review is complete, a permit is issued. Occupancy is granted upon completion of construction according to the approved plans. Certificates of occupancy are not provided separately. [10]</w:t>
      </w:r>
    </w:p>
    <w:p>
      <w:r>
        <w:t>If work for which plan review is required has been started without first obtaining approval, an additional special processing fee equal to the standard plan review fee will be charged. Subsequent violations result in escalating penalties. [10]</w:t>
      </w:r>
    </w:p>
    <w:p>
      <w:r>
        <w:t>The following communities have received deferrals and handle plan review locally. Contact the appropriate jurisdiction for projects in these areas: [10]</w:t>
      </w:r>
    </w:p>
    <w:p>
      <w:r>
        <w:t>Alaska State Fire Marshal’s Office Plan Review Bureau The Division of Fire and Life Safety is the State Building Official. [10]</w:t>
      </w:r>
    </w:p>
    <w:p>
      <w:pPr>
        <w:pStyle w:val="Heading3"/>
      </w:pPr>
      <w:r>
        <w:t>Building Codes — FOUND</w:t>
      </w:r>
    </w:p>
    <w:p>
      <w:r>
        <w:t>The Division of Fire and Life Safety is the State Building Official. Before any commercial construction begins, plans must be reviewed and approved for fire and life safety compliance. [10]</w:t>
      </w:r>
    </w:p>
    <w:p>
      <w:r>
        <w:t>Construction, repair, remodel, addition, or change of occupancy of any building or structure, and installation or change of fuel tanks, must be approved by the State Fire Marshal [10]</w:t>
      </w:r>
    </w:p>
    <w:p>
      <w:r>
        <w:t>It is prohibited to occupy a building for which plans have not been examined and approved. [10]</w:t>
      </w:r>
    </w:p>
    <w:p>
      <w:r>
        <w:t>Location of the building or structure on the property [10]</w:t>
      </w:r>
    </w:p>
    <w:p>
      <w:r>
        <w:t>Division staff review submitted plans for compliance with the Alaska Building and Fire Codes. If deficiencies are found, the applicant will be contacted with required corrections. A copy of the approval certificate must be posted as required in 13 AAC 55.100(b). [10]</w:t>
      </w:r>
    </w:p>
    <w:p>
      <w:r>
        <w:t>If work for which plan review is required has been started without first obtaining approval, an additional special processing fee equal to the standard plan review fee will be charged. Subsequent violations result in escalating penalties. [10]</w:t>
      </w:r>
    </w:p>
    <w:p>
      <w:pPr>
        <w:pStyle w:val="Heading2"/>
      </w:pPr>
      <w:r>
        <w:t>Arizona (AZ)</w:t>
      </w:r>
    </w:p>
    <w:p>
      <w:pPr>
        <w:pStyle w:val="Heading3"/>
      </w:pPr>
      <w:r>
        <w:t>General Contractor — FOUND</w:t>
      </w:r>
    </w:p>
    <w:p>
      <w:r>
        <w:t>The Office of the State Fire Marshal, under the Department of Forestry and Fire Management, is responsible for inspecting 15,000 state and county-owned buildings. Each year, Deputy Fire Marshal's inspect nearly 3,200 buildings, including schools. [11]</w:t>
      </w:r>
    </w:p>
    <w:p>
      <w:r>
        <w:t>Arizona Office of the State Fire Marshal About the Office of the State Fire Marshal: The Office of the State Fire Marshal, under the Department of Forestry and Fire Management, is responsible for inspecting 15,000 state and county-owned buildings. [11]</w:t>
      </w:r>
    </w:p>
    <w:p>
      <w:r>
        <w:t>Each year, Deputy Fire Marshal's inspect nearly 3,200 buildings, including schools. [11]</w:t>
      </w:r>
    </w:p>
    <w:p>
      <w:r>
        <w:t>For more information and to register: https://azfiretraining.org/fire-school/ [11]</w:t>
      </w:r>
    </w:p>
    <w:p>
      <w:pPr>
        <w:pStyle w:val="Heading3"/>
      </w:pPr>
      <w:r>
        <w:t>Electrical — FOUND</w:t>
      </w:r>
    </w:p>
    <w:p>
      <w:r>
        <w:t>***Effective January 31, 2017*** we will no longer be accepting Permit Applications for the Installation, Modification or Decommissioning of Underground Storage Tanks on behalf of the Arizona Department of Environmental Quality (ADEQ). All permits issued before this date will receive the necessary inspections by the Office of the State Fire Marshal. [11]</w:t>
      </w:r>
    </w:p>
    <w:p>
      <w:r>
        <w:t>page for more information and necessary links. [11]</w:t>
      </w:r>
    </w:p>
    <w:p>
      <w:r>
        <w:t>All permits issued before this date will receive the necessary inspections by the Office of the State Fire Marshal. [11]</w:t>
      </w:r>
    </w:p>
    <w:p>
      <w:r>
        <w:t>Visit the Plan Review - Permitting and Inspection page for more information and necessary links. [11]</w:t>
      </w:r>
    </w:p>
    <w:p>
      <w:pPr>
        <w:pStyle w:val="Heading3"/>
      </w:pPr>
      <w:r>
        <w:t>Plumbing — REQUIRES_CONFIRMATION</w:t>
      </w:r>
    </w:p>
    <w:p>
      <w:pPr>
        <w:pStyle w:val="Heading3"/>
      </w:pPr>
      <w:r>
        <w:t>Hvac — REQUIRES_CONFIRMATION</w:t>
      </w:r>
    </w:p>
    <w:p>
      <w:pPr>
        <w:pStyle w:val="Heading3"/>
      </w:pPr>
      <w:r>
        <w:t>Roofing — REQUIRES_CONFIRMATION</w:t>
      </w:r>
    </w:p>
    <w:p>
      <w:pPr>
        <w:pStyle w:val="Heading3"/>
      </w:pPr>
      <w:r>
        <w:t>Bonding &amp; Insurance — REQUIRES_CONFIRMATION</w:t>
      </w:r>
    </w:p>
    <w:p>
      <w:pPr>
        <w:pStyle w:val="Heading3"/>
      </w:pPr>
      <w:r>
        <w:t>Permits &amp; Inspections — FOUND</w:t>
      </w:r>
    </w:p>
    <w:p>
      <w:r>
        <w:t>The duties of the Office of the State Fire Marshal serve to reduce hazards to life and property through enforcement of the Arizona Fire Codes. The office shall perform its duties by conducting inspections and fire investigations, by providing public education, and by adopting fire prevention codes. [12]</w:t>
      </w:r>
    </w:p>
    <w:p>
      <w:r>
        <w:t>***Effective January 31, 2017*** we will no longer be accepting Permit Applications for the Installation, Modification or Decommissioning of Underground Storage Tanks on behalf of the Arizona Department of Environmental Quality (ADEQ). All permits issued before this date will receive the necessary inspections by the Office of the State Fire Marshal. [12]</w:t>
      </w:r>
    </w:p>
    <w:p>
      <w:r>
        <w:t>Permit Application,Fire Inspection and Payment Portal [12]</w:t>
      </w:r>
    </w:p>
    <w:p>
      <w:r>
        <w:t>The Office of the State Fire Marshal requests all plan applications, permits, and payments to be processed through the online system. Visit the [12]</w:t>
      </w:r>
    </w:p>
    <w:p>
      <w:r>
        <w:t>The office shall perform its duties by conducting inspections and fire investigations, by providing public education, and by adopting fire prevention codes. [12]</w:t>
      </w:r>
    </w:p>
    <w:p>
      <w:pPr>
        <w:pStyle w:val="Heading3"/>
      </w:pPr>
      <w:r>
        <w:t>Building Codes — FOUND</w:t>
      </w:r>
    </w:p>
    <w:p>
      <w:r>
        <w:t>The Office of the State Fire Marshal, under the Department of Forestry and Fire Management, is responsible for inspecting 15,000 state and county-owned buildings. Each year, Deputy Fire Marshal's inspect nearly 3,200 buildings, including schools. [12]</w:t>
      </w:r>
    </w:p>
    <w:p>
      <w:r>
        <w:t>The duties of the Office of the State Fire Marshal serve to reduce hazards to life and property through enforcement of the Arizona Fire Codes. The office shall perform its duties by conducting inspections and fire investigations, by providing public education, and by adopting fire prevention codes. [12]</w:t>
      </w:r>
    </w:p>
    <w:p>
      <w:r>
        <w:t>***Effective January 31, 2017*** we will no longer be accepting Permit Applications for the Installation, Modification or Decommissioning of Underground Storage Tanks on behalf of the Arizona Department of Environmental Quality (ADEQ). All permits issued before this date will receive the necessary inspections by the Office of the State Fire Marshal. [12]</w:t>
      </w:r>
    </w:p>
    <w:p>
      <w:r>
        <w:t>page for more information and necessary links. [12]</w:t>
      </w:r>
    </w:p>
    <w:p>
      <w:r>
        <w:t>Arizona Office of the State Fire Marshal About the Office of the State Fire Marshal: The Office of the State Fire Marshal, under the Department of Forestry and Fire Management, is responsible for inspecting 15,000 state and county-owned buildings. [12]</w:t>
      </w:r>
    </w:p>
    <w:p>
      <w:r>
        <w:t>Each year, Deputy Fire Marshal's inspect nearly 3,200 buildings, including schools. [12]</w:t>
      </w:r>
    </w:p>
    <w:p>
      <w:pPr>
        <w:pStyle w:val="Heading2"/>
      </w:pPr>
      <w:r>
        <w:t>Arkansas (AR)</w:t>
      </w:r>
    </w:p>
    <w:p>
      <w:pPr>
        <w:pStyle w:val="Heading3"/>
      </w:pPr>
      <w:r>
        <w:t>General Contractor — FOUND</w:t>
      </w:r>
    </w:p>
    <w:p>
      <w:r>
        <w:t>Welcome to the Arkansas Contractors Licensing Board. The Contractors Licensing Board was created in 1939 to protect the health, safety and welfare of the citizens of Arkansas. The Residential Committee was created in 1999 to license the builders of new homes in Arkansas to further protect the health, safety and welfare of Arkansans. [13]</w:t>
      </w:r>
    </w:p>
    <w:p>
      <w:r>
        <w:t>The Licensing Board and the Residential Committee establish minimum standards for licensed contractors that include experience in the construction industry, business skills and financial stability. The construction industry is a vital part of the Arkansas economy and is a driving force in the creation of jobs in our State. [13]</w:t>
      </w:r>
    </w:p>
    <w:p>
      <w:r>
        <w:t>We at the Contractors Licensing Board are proud of our role in this vibrant and important aspect of the lives of our fellow citizens of Arkansas. [13]</w:t>
      </w:r>
    </w:p>
    <w:p>
      <w:r>
        <w:t>The Contractors Licensing Board was created in 1939 to protect the health, safety and welfare of the citizens of Arkansas. [13]</w:t>
      </w:r>
    </w:p>
    <w:p>
      <w:r>
        <w:t>The Residential Committee was created in 1999 to license the builders of new homes in Arkansas to further protect the health, safety and welfare of Arkansans. [13]</w:t>
      </w:r>
    </w:p>
    <w:p>
      <w:r>
        <w:t>The construction industry is a vital part of the Arkansas economy and is a driving force in the creation of jobs in our State. [13]</w:t>
      </w:r>
    </w:p>
    <w:p>
      <w:r>
        <w:t>The Arkansas Building Code is adopted by the State Fire Marshal’s office. It is a part of the Fire Prevention Code. The Code applies Statewide, even in rural and unincorporated areas. Contact number is 501-682-6700. [13]</w:t>
      </w:r>
    </w:p>
    <w:p>
      <w:r>
        <w:t>The Arkansas Fire Prevention Code is a three volume set. Volume I is known as the “Fire Code”, Volume II is known as the “Building Code”, and Volume III is known as the “Residential Code”. [13]</w:t>
      </w:r>
    </w:p>
    <w:p>
      <w:pPr>
        <w:pStyle w:val="Heading3"/>
      </w:pPr>
      <w:r>
        <w:t>Electrical — REQUIRES_CONFIRMATION</w:t>
      </w:r>
    </w:p>
    <w:p>
      <w:pPr>
        <w:pStyle w:val="Heading3"/>
      </w:pPr>
      <w:r>
        <w:t>Plumbing — REQUIRES_CONFIRMATION</w:t>
      </w:r>
    </w:p>
    <w:p>
      <w:pPr>
        <w:pStyle w:val="Heading3"/>
      </w:pPr>
      <w:r>
        <w:t>Hvac — REQUIRES_CONFIRMATION</w:t>
      </w:r>
    </w:p>
    <w:p>
      <w:pPr>
        <w:pStyle w:val="Heading3"/>
      </w:pPr>
      <w:r>
        <w:t>Roofing — REQUIRES_CONFIRMATION</w:t>
      </w:r>
    </w:p>
    <w:p>
      <w:pPr>
        <w:pStyle w:val="Heading3"/>
      </w:pPr>
      <w:r>
        <w:t>Bonding &amp; Insurance — FOUND</w:t>
      </w:r>
    </w:p>
    <w:p>
      <w:r>
        <w:t>The Licensing Board and the Residential Committee establish minimum standards for licensed contractors that include experience in the construction industry, business skills and financial stability. The construction industry is a vital part of the Arkansas economy and is a driving force in the creation of jobs in our State. [13]</w:t>
      </w:r>
    </w:p>
    <w:p>
      <w:pPr>
        <w:pStyle w:val="Heading3"/>
      </w:pPr>
      <w:r>
        <w:t>Permits &amp; Inspections — FOUND</w:t>
      </w:r>
    </w:p>
    <w:p>
      <w:r>
        <w:t>The Arkansas Building Code is adopted by the State Fire Marshal’s office. It is a part of the Fire Prevention Code. The Code applies Statewide, even in rural and unincorporated areas. Contact number is 501-682-6700. [14]</w:t>
      </w:r>
    </w:p>
    <w:p>
      <w:r>
        <w:t>The Arkansas Fire Prevention Code is a three volume set. Volume I is known as the “Fire Code”, Volume II is known as the “Building Code”, and Volume III is known as the “Residential Code”. [14]</w:t>
      </w:r>
    </w:p>
    <w:p>
      <w:r>
        <w:t>The Code is based on the International Fire, Building, and Residential Codes, with some Arkansas changes. [14]</w:t>
      </w:r>
    </w:p>
    <w:p>
      <w:r>
        <w:t>The Code can also be purchased from the Arkansas Fire Training Academy Book Store: 870-574-4510. [14]</w:t>
      </w:r>
    </w:p>
    <w:p>
      <w:pPr>
        <w:pStyle w:val="Heading3"/>
      </w:pPr>
      <w:r>
        <w:t>Building Codes — FOUND</w:t>
      </w:r>
    </w:p>
    <w:p>
      <w:r>
        <w:t>The Arkansas Building Code is adopted by the State Fire Marshal’s office. It is a part of the Fire Prevention Code. The Code applies Statewide, even in rural and unincorporated areas. Contact number is 501-682-6700. [14]</w:t>
      </w:r>
    </w:p>
    <w:p>
      <w:r>
        <w:t>The Arkansas Fire Prevention Code is a three volume set. Volume I is known as the “Fire Code”, Volume II is known as the “Building Code”, and Volume III is known as the “Residential Code”. [14]</w:t>
      </w:r>
    </w:p>
    <w:p>
      <w:r>
        <w:t>The Code is based on the International Fire, Building, and Residential Codes, with some Arkansas changes. [14]</w:t>
      </w:r>
    </w:p>
    <w:p>
      <w:r>
        <w:t>The Code can also be purchased from the Arkansas Fire Training Academy Book Store: 870-574-4510. [14]</w:t>
      </w:r>
    </w:p>
    <w:p>
      <w:r>
        <w:t>The Arkansas Energy Code is adopted and required by the Arkansas Energy Office. This code sets minimum energy efficient buildings. For more information call 1-800-558-2633 or visit the [14]</w:t>
      </w:r>
    </w:p>
    <w:p>
      <w:r>
        <w:t>The Code applies Statewide, even in rural and unincorporated areas. [14]</w:t>
      </w:r>
    </w:p>
    <w:p>
      <w:pPr>
        <w:pStyle w:val="Heading2"/>
      </w:pPr>
      <w:r>
        <w:t>California (CA)</w:t>
      </w:r>
    </w:p>
    <w:p>
      <w:pPr>
        <w:pStyle w:val="Heading3"/>
      </w:pPr>
      <w:r>
        <w:t>Contractor license (CSLB) — FOUND</w:t>
      </w:r>
    </w:p>
    <w:p>
      <w:r>
        <w:t>CSLB licenses and regulates California's construction industry statewide; CSLB was established in 1929 and licenses about 285,000 contractors in 45 classifications. [15]</w:t>
      </w:r>
    </w:p>
    <w:p>
      <w:r>
        <w:t>CSLB licensure requires passing two examinations — law and business, and trade — unless a waiver applies; C-61 Limited Specialty classification has no trade exam. [15]</w:t>
      </w:r>
    </w:p>
    <w:p>
      <w:r>
        <w:t>Original CSLB license application fee (exam or waiver, one classification) is $450; initial license fee is $200 (sole owner) or $350 (non-sole owner). [15]</w:t>
      </w:r>
    </w:p>
    <w:p>
      <w:pPr>
        <w:pStyle w:val="Heading3"/>
      </w:pPr>
      <w:r>
        <w:t>Electrical (C-10) classification — FOUND</w:t>
      </w:r>
    </w:p>
    <w:p>
      <w:r>
        <w:t>Electrical contracting in California is performed under CSLB license classification C-10 (Electrical); active timely renewal for C-10 contractors is $470 (sole owner) or $720 (non-sole owner) per CSLB fee schedule. [15]</w:t>
      </w:r>
    </w:p>
    <w:p>
      <w:pPr>
        <w:pStyle w:val="Heading3"/>
      </w:pPr>
      <w:r>
        <w:t>Plumbing (C-36) classification — FOUND</w:t>
      </w:r>
    </w:p>
    <w:p>
      <w:r>
        <w:t>Plumbing contracting is licensed under CSLB C-36 classification as part of the statewide contractor license system — not a separate non-CSLB trade board. [15]</w:t>
      </w:r>
    </w:p>
    <w:p>
      <w:pPr>
        <w:pStyle w:val="Heading3"/>
      </w:pPr>
      <w:r>
        <w:t>HVAC (C-20) classification — FOUND</w:t>
      </w:r>
    </w:p>
    <w:p>
      <w:r>
        <w:t>HVAC/mechanical contracting is licensed under CSLB C-20 (Warm-Air Heating, Ventilating and Air-Conditioning) and related specialty classifications per CSLB Description of Classifications. [15]</w:t>
      </w:r>
    </w:p>
    <w:p>
      <w:pPr>
        <w:pStyle w:val="Heading3"/>
      </w:pPr>
      <w:r>
        <w:t>Contractor bond &amp; insurance — FOUND</w:t>
      </w:r>
    </w:p>
    <w:p>
      <w:r>
        <w:t>A California contractor must maintain a contractor's bond on file with CSLB in the sum of $25,000 from a surety company or as a cashier's check held by CSLB. [15]</w:t>
      </w:r>
    </w:p>
    <w:p>
      <w:r>
        <w:t>CSLB restricts residential down payments: contractors may not receive more than $1,000 or 10% of the contract price (whichever is less) as a down payment on home improvement, solar, ADU, and disaster-rebuild work. [15]</w:t>
      </w:r>
    </w:p>
    <w:p>
      <w:pPr>
        <w:pStyle w:val="Heading3"/>
      </w:pPr>
      <w:r>
        <w:t>California Building Standards Code (Title 24) — FOUND</w:t>
      </w:r>
    </w:p>
    <w:p>
      <w:r>
        <w:t>The California Building Standards Code (Cal. Code Regs., Title 24) is published by the Building Standards Commission; the 2025 code publishes July 1, 2025 with effective date January 1, 2026. [16]</w:t>
      </w:r>
    </w:p>
    <w:p>
      <w:pPr>
        <w:pStyle w:val="Heading2"/>
      </w:pPr>
      <w:r>
        <w:t>Colorado (CO)</w:t>
      </w:r>
    </w:p>
    <w:p>
      <w:pPr>
        <w:pStyle w:val="Heading3"/>
      </w:pPr>
      <w:r>
        <w:t>General contractor (local — no statewide GC license) — REQUIRES_CONFIRMATION</w:t>
      </w:r>
    </w:p>
    <w:p>
      <w:r>
        <w:t>Colorado has no statewide building code; building codes are primarily adopted and enforced at the local level except for state-owned facilities, schools, health facilities, and manufactured housing as noted by the State Buildings Program. [17]</w:t>
      </w:r>
    </w:p>
    <w:p>
      <w:pPr>
        <w:pStyle w:val="Heading3"/>
      </w:pPr>
      <w:r>
        <w:t>Electrical contractor licensing (DORA) — REQUIRES_CONFIRMATION</w:t>
      </w:r>
    </w:p>
    <w:p>
      <w:r>
        <w:t>Colorado Dept of Regulatory Agencies (DORA) administers statewide plumber and electrician licensing programs; contractors must hold appropriate DORA credentials for regulated electrical work. [18]</w:t>
      </w:r>
    </w:p>
    <w:p>
      <w:pPr>
        <w:pStyle w:val="Heading3"/>
      </w:pPr>
      <w:r>
        <w:t>Plumbing contractor licensing (DORA) — FOUND</w:t>
      </w:r>
    </w:p>
    <w:p>
      <w:r>
        <w:t>DORA's plumbing-electrical division licenses plumbers and electricians statewide; local jurisdictions may impose additional permit requirements but state trade credentials are required for regulated work. [18]</w:t>
      </w:r>
    </w:p>
    <w:p>
      <w:pPr>
        <w:pStyle w:val="Heading3"/>
      </w:pPr>
      <w:r>
        <w:t>HVAC / mechanical contractor licensing — REQUIRES_CONFIRMATION</w:t>
      </w:r>
    </w:p>
    <w:p>
      <w:pPr>
        <w:pStyle w:val="Heading3"/>
      </w:pPr>
      <w:r>
        <w:t>Building codes (local adoption) — FOUND</w:t>
      </w:r>
    </w:p>
    <w:p>
      <w:r>
        <w:t>The State Buildings Program establishes minimum building codes for construction by state agencies on state-owned or state lease-purchased properties; local jurisdictions adopt and enforce codes for private construction. [17]</w:t>
      </w:r>
    </w:p>
    <w:p>
      <w:pPr>
        <w:pStyle w:val="Heading2"/>
      </w:pPr>
      <w:r>
        <w:t>Connecticut (CT)</w:t>
      </w:r>
    </w:p>
    <w:p>
      <w:pPr>
        <w:pStyle w:val="Heading3"/>
      </w:pPr>
      <w:r>
        <w:t>General Contractor — FOUND</w:t>
      </w:r>
    </w:p>
    <w:p>
      <w:r>
        <w:t>Managing licenses, permits, and registrations across many regulated industries [19]</w:t>
      </w:r>
    </w:p>
    <w:p>
      <w:r>
        <w:t>Check the current status of a license, permit, or registration. [19]</w:t>
      </w:r>
    </w:p>
    <w:p>
      <w:r>
        <w:t>Information and instructions to renew a license, permit, or registration. [19]</w:t>
      </w:r>
    </w:p>
    <w:p>
      <w:r>
        <w:t>Review a list of all available licenses, permits and registrations, including requirements, applications, and other related forms. [19]</w:t>
      </w:r>
    </w:p>
    <w:p>
      <w:r>
        <w:t>Find more information on the different kinds of licenses that DCP oversees. [19]</w:t>
      </w:r>
    </w:p>
    <w:p>
      <w:r>
        <w:t>Get resources to start or maintain a business in Connecticut, from licenses to laws [19]</w:t>
      </w:r>
    </w:p>
    <w:p>
      <w:r>
        <w:t>permit or registration Information and instructions to renew a license, permit, or registration. [19]</w:t>
      </w:r>
    </w:p>
    <w:p>
      <w:r>
        <w:t>Learn how to renew licenses and permits Apply for a license, permit or registration Review a list of all available licenses, permits and registrations, including requirements, applications, and other related forms. [19]</w:t>
      </w:r>
    </w:p>
    <w:p>
      <w:pPr>
        <w:pStyle w:val="Heading3"/>
      </w:pPr>
      <w:r>
        <w:t>Electrical — FOUND</w:t>
      </w:r>
    </w:p>
    <w:p>
      <w:r>
        <w:t>Discover how the Department of Consumer Protection (DCP) protects the public and ensures a fair marketplace for businesses and consumers in Connecticut. [19]</w:t>
      </w:r>
    </w:p>
    <w:p>
      <w:r>
        <w:t>Visit our Consumer Hub to find information about a variety of topics ranging from funeral service contracts to identity theft and home improvement projects, and so much more. Explore relevant state laws, tips to protect yourself, and some frequently asked questions by Connecticut consumers. [19]</w:t>
      </w:r>
    </w:p>
    <w:p>
      <w:r>
        <w:t>Cannabis is now legal for Connecticut residents over the age of 21. Get the latest updates, consumer alerts, addiction prevention, and tips for responsible use. Find out important statistics and learn about the State’s Medical Marijuana Program. [19]</w:t>
      </w:r>
    </w:p>
    <w:p>
      <w:r>
        <w:t>We can help resolve disputes between consumers and businesses in Connecticut. [19]</w:t>
      </w:r>
    </w:p>
    <w:p>
      <w:r>
        <w:t>Regulates and ensures the integrity of all forms of legalized gambling in Connecticut. [19]</w:t>
      </w:r>
    </w:p>
    <w:p>
      <w:r>
        <w:t>Regulates the distribution, sale, and dispensing of alcohol in Connecticut [19]</w:t>
      </w:r>
    </w:p>
    <w:p>
      <w:r>
        <w:t>odes were expected to take effect on July 1, 2026, but at this time, we await approval of the next codes by the Legislative Regulation Review Committee of the Connecticut General Assembly, and therefore anticipate the effective date may be delayed. The State Building Inspector and State Fire Marshal will review the status with the State Codes and Standards Committee and follow up with more information in due course. [19]</w:t>
      </w:r>
    </w:p>
    <w:p>
      <w:r>
        <w:t>The Code Amendment Subcommittee began meeting to discuss the proposed 2026 Connecticut state codes on January 10, 2024. For meeting dates, agendas, and meeting minutes, visit the [19]</w:t>
      </w:r>
    </w:p>
    <w:p>
      <w:pPr>
        <w:pStyle w:val="Heading3"/>
      </w:pPr>
      <w:r>
        <w:t>Plumbing — FOUND</w:t>
      </w:r>
    </w:p>
    <w:p>
      <w:r>
        <w:t>2024 International Plumbing Code (IPC) by ICC [19]</w:t>
      </w:r>
    </w:p>
    <w:p>
      <w:r>
        <w:t>If a municipality requires separate permit applications for each portion of a project (building, electrical, plumbing, mechanical etc.), then the [19]</w:t>
      </w:r>
    </w:p>
    <w:p>
      <w:pPr>
        <w:pStyle w:val="Heading3"/>
      </w:pPr>
      <w:r>
        <w:t>Hvac — FOUND</w:t>
      </w:r>
    </w:p>
    <w:p>
      <w:r>
        <w:t>2024 International Mechanical Code (IMC) by ICC [19]</w:t>
      </w:r>
    </w:p>
    <w:p>
      <w:r>
        <w:t>If a municipality requires separate permit applications for each portion of a project (building, electrical, plumbing, mechanical etc.), then the [19]</w:t>
      </w:r>
    </w:p>
    <w:p>
      <w:pPr>
        <w:pStyle w:val="Heading3"/>
      </w:pPr>
      <w:r>
        <w:t>Roofing — REQUIRES_CONFIRMATION</w:t>
      </w:r>
    </w:p>
    <w:p>
      <w:pPr>
        <w:pStyle w:val="Heading3"/>
      </w:pPr>
      <w:r>
        <w:t>Bonding &amp; Insurance — REQUIRES_CONFIRMATION</w:t>
      </w:r>
    </w:p>
    <w:p>
      <w:pPr>
        <w:pStyle w:val="Heading3"/>
      </w:pPr>
      <w:r>
        <w:t>Permits &amp; Inspections — FOUND</w:t>
      </w:r>
    </w:p>
    <w:p>
      <w:r>
        <w:t>If a municipality requires separate permit applications for each portion of a project (building, electrical, plumbing, mechanical etc.), then the [20]</w:t>
      </w:r>
    </w:p>
    <w:p>
      <w:r>
        <w:t>will determine the code applicable to all permits for the project. For example, a new house being constructed had its building permit [20]</w:t>
      </w:r>
    </w:p>
    <w:p>
      <w:r>
        <w:t>before the new code came into effect, but all associated trade permits were applied for after the new code came into effect. In this case, all permits should be reviewed under the code in effect when the building permit (the primary permit) was applied for. [20]</w:t>
      </w:r>
    </w:p>
    <w:p>
      <w:r>
        <w:t>Care should be taken that the scope of the primary and associated trade permits match - for example, if a development of 20 new houses is broken into four phases of five lots each and a building permit application is submitted for lots 1 through 5, the associated trade permits must also be for lots 1 through 5. [20]</w:t>
      </w:r>
    </w:p>
    <w:p>
      <w:r>
        <w:t>Grace Period The new codes will apply to projects for which a permit is applied for after the effective date. [20]</w:t>
      </w:r>
    </w:p>
    <w:p>
      <w:pPr>
        <w:pStyle w:val="Heading3"/>
      </w:pPr>
      <w:r>
        <w:t>Building Codes — FOUND</w:t>
      </w:r>
    </w:p>
    <w:p>
      <w:r>
        <w:t>State Building, Fire Safety and Fire Prevention Codes Update: [20]</w:t>
      </w:r>
    </w:p>
    <w:p>
      <w:r>
        <w:t>The next state building, fire safety, and fire prevention c [20]</w:t>
      </w:r>
    </w:p>
    <w:p>
      <w:r>
        <w:t>odes were expected to take effect on July 1, 2026, but at this time, we await approval of the next codes by the Legislative Regulation Review Committee of the Connecticut General Assembly, and therefore anticipate the effective date may be delayed. The State Building Inspector and State Fire Marshal will review the status with the State Codes and Standards Committee and follow up with more information in due course. [20]</w:t>
      </w:r>
    </w:p>
    <w:p>
      <w:r>
        <w:t>The Code Amendment Subcommittee began meeting to discuss the proposed 2026 Connecticut state codes on January 10, 2024. For meeting dates, agendas, and meeting minutes, visit the [20]</w:t>
      </w:r>
    </w:p>
    <w:p>
      <w:r>
        <w:t>The new Connecticut state codes that will be in effect will be the: [20]</w:t>
      </w:r>
    </w:p>
    <w:p>
      <w:r>
        <w:t>The following model codes are anticipated to be adopted by the 2026 Connecticut state codes: [20]</w:t>
      </w:r>
    </w:p>
    <w:p>
      <w:pPr>
        <w:pStyle w:val="Heading2"/>
      </w:pPr>
      <w:r>
        <w:t>Delaware (DE)</w:t>
      </w:r>
    </w:p>
    <w:p>
      <w:pPr>
        <w:pStyle w:val="Heading3"/>
      </w:pPr>
      <w:r>
        <w:t>General Contractor — FOUND</w:t>
      </w:r>
    </w:p>
    <w:p>
      <w:r>
        <w:t>If you've applied for or hold a professional license, you can renew it, update contact info, or check application status. [21]</w:t>
      </w:r>
    </w:p>
    <w:p>
      <w:r>
        <w:t>Learn how to file an application for a Delaware professional license. [21]</w:t>
      </w:r>
    </w:p>
    <w:p>
      <w:r>
        <w:t>Look up public information on professional licenses and applicants. [21]</w:t>
      </w:r>
    </w:p>
    <w:p>
      <w:r>
        <w:t>Find out about meetings and hearings on professional licensing. [21]</w:t>
      </w:r>
    </w:p>
    <w:p>
      <w:r>
        <w:t>GO to Guide to Information Service Requests If you've applied for or hold a professional license, you can renew it, update contact info, or check application status. [21]</w:t>
      </w:r>
    </w:p>
    <w:p>
      <w:r>
        <w:t>GO to Service Requests Apply for a License Learn how to file an application for a Delaware professional license. [21]</w:t>
      </w:r>
    </w:p>
    <w:p>
      <w:r>
        <w:t>GO to Apply for a License Search &amp; Verify License Look up public information on professional licenses and applicants. [21]</w:t>
      </w:r>
    </w:p>
    <w:p>
      <w:r>
        <w:t>GO to Search and Verify License Filing A Complaint Find out when and how to submit a complaint or report misconduct. [21]</w:t>
      </w:r>
    </w:p>
    <w:p>
      <w:pPr>
        <w:pStyle w:val="Heading3"/>
      </w:pPr>
      <w:r>
        <w:t>Electrical — REQUIRES_CONFIRMATION</w:t>
      </w:r>
    </w:p>
    <w:p>
      <w:pPr>
        <w:pStyle w:val="Heading3"/>
      </w:pPr>
      <w:r>
        <w:t>Plumbing — REQUIRES_CONFIRMATION</w:t>
      </w:r>
    </w:p>
    <w:p>
      <w:pPr>
        <w:pStyle w:val="Heading3"/>
      </w:pPr>
      <w:r>
        <w:t>Hvac — REQUIRES_CONFIRMATION</w:t>
      </w:r>
    </w:p>
    <w:p>
      <w:pPr>
        <w:pStyle w:val="Heading3"/>
      </w:pPr>
      <w:r>
        <w:t>Roofing — REQUIRES_CONFIRMATION</w:t>
      </w:r>
    </w:p>
    <w:p>
      <w:pPr>
        <w:pStyle w:val="Heading3"/>
      </w:pPr>
      <w:r>
        <w:t>Bonding &amp; Insurance — REQUIRES_CONFIRMATION</w:t>
      </w:r>
    </w:p>
    <w:p>
      <w:pPr>
        <w:pStyle w:val="Heading3"/>
      </w:pPr>
      <w:r>
        <w:t>Permits &amp; Inspections — FOUND</w:t>
      </w:r>
    </w:p>
    <w:p>
      <w:r>
        <w:t>Plan Review, Inspections, &amp; Opening a Restaurant [22]</w:t>
      </w:r>
    </w:p>
    <w:p>
      <w:r>
        <w:t>Plan Review &amp; Inspections We review all plans and specifications for construction of new buildings, additions, and modifications to existing buildings to ensure compliance with regulations. [22]</w:t>
      </w:r>
    </w:p>
    <w:p>
      <w:pPr>
        <w:pStyle w:val="Heading3"/>
      </w:pPr>
      <w:r>
        <w:t>Building Codes — FOUND</w:t>
      </w:r>
    </w:p>
    <w:p>
      <w:r>
        <w:t>We review all plans and specifications for construction of new buildings, additions, and modifications to existing buildings to ensure compliance with regulations. [22]</w:t>
      </w:r>
    </w:p>
    <w:p>
      <w:r>
        <w:t>Plan Review &amp; Inspections We review all plans and specifications for construction of new buildings, additions, and modifications to existing buildings to ensure compliance with regulations. [22]</w:t>
      </w:r>
    </w:p>
    <w:p>
      <w:pPr>
        <w:pStyle w:val="Heading2"/>
      </w:pPr>
      <w:r>
        <w:t>Florida (FL)</w:t>
      </w:r>
    </w:p>
    <w:p>
      <w:pPr>
        <w:pStyle w:val="Heading3"/>
      </w:pPr>
      <w:r>
        <w:t>Certified / registered general contractor (CILB) — FOUND</w:t>
      </w:r>
    </w:p>
    <w:p>
      <w:r>
        <w:t>Florida's Construction Industry Licensing Board licenses and regulates the construction industry; certified contractors (occupation codes beginning with 'C') may contract statewide without meeting each jurisdiction's competency exam. [23]</w:t>
      </w:r>
    </w:p>
    <w:p>
      <w:r>
        <w:t>A Florida 'general contractor' (CG/RG) has unlimited services as to the type of work they may perform under Chapter 489, Florida Statutes. [23]</w:t>
      </w:r>
    </w:p>
    <w:p>
      <w:r>
        <w:t>Registered contractors (codes beginning with 'R') may contract only in jurisdictions where registered; they must meet local competency requirements. [23]</w:t>
      </w:r>
    </w:p>
    <w:p>
      <w:pPr>
        <w:pStyle w:val="Heading3"/>
      </w:pPr>
      <w:r>
        <w:t>Electrical contracting (state certification) — FOUND</w:t>
      </w:r>
    </w:p>
    <w:p>
      <w:r>
        <w:t>Florida electrical contracting falls under CILB specialty classifications; certified electrical contractors may work statewide when holding the appropriate CILB certificate of competency. [23]</w:t>
      </w:r>
    </w:p>
    <w:p>
      <w:pPr>
        <w:pStyle w:val="Heading3"/>
      </w:pPr>
      <w:r>
        <w:t>Plumbing contractor (CF/RF) — FOUND</w:t>
      </w:r>
    </w:p>
    <w:p>
      <w:r>
        <w:t>A Florida plumbing contractor (CF/RF) may install, maintain, repair, alter, extend, or design plumbing including sanitary drainage, water supply, septic tanks, gas piping, and medical gas systems without obtaining additional local regulatory licenses. [23]</w:t>
      </w:r>
    </w:p>
    <w:p>
      <w:pPr>
        <w:pStyle w:val="Heading3"/>
      </w:pPr>
      <w:r>
        <w:t>Air-conditioning contractor (Class A / B) — FOUND</w:t>
      </w:r>
    </w:p>
    <w:p>
      <w:r>
        <w:t>Florida Class A air-conditioning contractors (CA/RA) have unlimited scope for central air-conditioning, refrigeration, heating, and ventilating systems; Class B contractors are limited to 25 tons cooling and 500,000 BTU heating per system. [23]</w:t>
      </w:r>
    </w:p>
    <w:p>
      <w:r>
        <w:t>Class A and B air-conditioning contractors may not perform liquefied petroleum or natural gas fuel lines within buildings, potable water connections, sanitary sewer lines, swimming pool piping, or electrical power wiring unless separately licensed. [23]</w:t>
      </w:r>
    </w:p>
    <w:p>
      <w:pPr>
        <w:pStyle w:val="Heading3"/>
      </w:pPr>
      <w:r>
        <w:t>Roofing contractor (CC/RC) — FOUND</w:t>
      </w:r>
    </w:p>
    <w:p>
      <w:r>
        <w:t>Florida roofing contractors (CC/RC) have unlimited scope in the roofing trade including installation, maintenance, repair, waterproofing, and coating; scope includes skylights, roof-deck attachments, and limited wood sheathing repair during reroofing. [23]</w:t>
      </w:r>
    </w:p>
    <w:p>
      <w:pPr>
        <w:pStyle w:val="Heading3"/>
      </w:pPr>
      <w:r>
        <w:t>Workers' compensation &amp; financial responsibility — FOUND</w:t>
      </w:r>
    </w:p>
    <w:p>
      <w:r>
        <w:t>Florida's Construction Policy Tracking Database (Florida DFS Division of Workers' Compensation) provides contractor workers' compensation coverage status and automatic electronic notification of coverage changes. [23]</w:t>
      </w:r>
    </w:p>
    <w:p>
      <w:pPr>
        <w:pStyle w:val="Heading3"/>
      </w:pPr>
      <w:r>
        <w:t>Florida Building Code — FOUND</w:t>
      </w:r>
    </w:p>
    <w:p>
      <w:r>
        <w:t>Florida Building Code information, product approval, manufactured building program, and local amendment database are accessible through DBPR Building Codes &amp; Standards (Florida Building Commission, Sections 553.73–553.77, F.S.). [24]</w:t>
      </w:r>
    </w:p>
    <w:p>
      <w:pPr>
        <w:pStyle w:val="Heading2"/>
      </w:pPr>
      <w:r>
        <w:t>Georgia (GA)</w:t>
      </w:r>
    </w:p>
    <w:p>
      <w:pPr>
        <w:pStyle w:val="Heading3"/>
      </w:pPr>
      <w:r>
        <w:t>General Contractor — FOUND</w:t>
      </w:r>
    </w:p>
    <w:p>
      <w:r>
        <w:t>Construction codes have become an important issue for Georgia’s local governments, building professionals and citizens. DCA facilitates advisory groups for specific topics related to building and community development, leads the adoption process of statewide standards, provides technical assistance to local communities by drafting model codes and resolutions, and offers workshops on code and building-related topics. [25]</w:t>
      </w:r>
    </w:p>
    <w:p>
      <w:r>
        <w:t>: These are applicable to all construction regardless of whether they are locally enforced. [25]</w:t>
      </w:r>
    </w:p>
    <w:p>
      <w:r>
        <w:t>Each of these separate codes typically consist of a base code (e.g. The International Building Code as published by the International Code Council) and a set of Georgia amendments to the base code. [25]</w:t>
      </w:r>
    </w:p>
    <w:p>
      <w:r>
        <w:t>[SOURCE: Playwright] About Construction Codes Construction codes have become an important issue for Georgia’s local governments, building professionals and citizens. [25]</w:t>
      </w:r>
    </w:p>
    <w:p>
      <w:r>
        <w:t>DCA facilitates advisory groups for specific topics related to building and community development, leads the adoption process of statewide standards, provides technical assistance to local communities by drafting model codes and resolutions, and offers workshops on code and building-related topics. [25]</w:t>
      </w:r>
    </w:p>
    <w:p>
      <w:r>
        <w:t>The Uniform Codes Act outlines: Mandatory State Codes : These are applicable to all construction regardless of whether they are locally enforced. [25]</w:t>
      </w:r>
    </w:p>
    <w:p>
      <w:r>
        <w:t>The International Building Code as published by the International Code Council) and a set of Georgia amendments to the base code. [25]</w:t>
      </w:r>
    </w:p>
    <w:p>
      <w:r>
        <w:t>2024 Construction Code Committees 2024 IMC Task Force 2024 IPC/ISPSC Task Force 2024 IFGC Task Force SCAC and Subcommittee Meetings 2024 IECC Task Force 2024 Permissive Codes Task Force Current State Minimum Codes for Construction See a list of all current mandatory and permissive state codes adopted by DCA. [25]</w:t>
      </w:r>
    </w:p>
    <w:p>
      <w:pPr>
        <w:pStyle w:val="Heading3"/>
      </w:pPr>
      <w:r>
        <w:t>Electrical — REQUIRES_CONFIRMATION</w:t>
      </w:r>
    </w:p>
    <w:p>
      <w:pPr>
        <w:pStyle w:val="Heading3"/>
      </w:pPr>
      <w:r>
        <w:t>Plumbing — REQUIRES_CONFIRMATION</w:t>
      </w:r>
    </w:p>
    <w:p>
      <w:pPr>
        <w:pStyle w:val="Heading3"/>
      </w:pPr>
      <w:r>
        <w:t>Hvac — REQUIRES_CONFIRMATION</w:t>
      </w:r>
    </w:p>
    <w:p>
      <w:pPr>
        <w:pStyle w:val="Heading3"/>
      </w:pPr>
      <w:r>
        <w:t>Roofing — REQUIRES_CONFIRMATION</w:t>
      </w:r>
    </w:p>
    <w:p>
      <w:pPr>
        <w:pStyle w:val="Heading3"/>
      </w:pPr>
      <w:r>
        <w:t>Bonding &amp; Insurance — REQUIRES_CONFIRMATION</w:t>
      </w:r>
    </w:p>
    <w:p>
      <w:pPr>
        <w:pStyle w:val="Heading3"/>
      </w:pPr>
      <w:r>
        <w:t>Permits &amp; Inspections — FOUND</w:t>
      </w:r>
    </w:p>
    <w:p>
      <w:r>
        <w:t>Learn more Sign up for our Mailing List Subscribe Construction Codes Programs Industrialized Building Program State Codes Advisory Council [email protected] Construction Codes: Documents &amp; Downloads See all Documents Construction Codes: Resources Administration and Enforcement of State Minimum Codes Code Enforcement and Administration Energy Codes Web Hub Mandatory and Permissive State Codes No results found. [26]</w:t>
      </w:r>
    </w:p>
    <w:p>
      <w:pPr>
        <w:pStyle w:val="Heading3"/>
      </w:pPr>
      <w:r>
        <w:t>Building Codes — FOUND</w:t>
      </w:r>
    </w:p>
    <w:p>
      <w:r>
        <w:t>Construction codes have become an important issue for Georgia’s local governments, building professionals and citizens. DCA facilitates advisory groups for specific topics related to building and community development, leads the adoption process of statewide standards, provides technical assistance to local communities by drafting model codes and resolutions, and offers workshops on code and building-related topics. [26]</w:t>
      </w:r>
    </w:p>
    <w:p>
      <w:r>
        <w:t>: These are applicable to all construction regardless of whether they are locally enforced. [26]</w:t>
      </w:r>
    </w:p>
    <w:p>
      <w:r>
        <w:t>: These codes are only applicable if a local government chooses to adopt and enforce one or more of these codes [26]</w:t>
      </w:r>
    </w:p>
    <w:p>
      <w:r>
        <w:t>Each of these separate codes typically consist of a base code (e.g. The International Building Code as published by the International Code Council) and a set of Georgia amendments to the base code. [26]</w:t>
      </w:r>
    </w:p>
    <w:p>
      <w:r>
        <w:t>See a list of all current mandatory and permissive state codes adopted by DCA. [26]</w:t>
      </w:r>
    </w:p>
    <w:p>
      <w:r>
        <w:t>Administration and Enforcement of State Minimum Codes [26]</w:t>
      </w:r>
    </w:p>
    <w:p>
      <w:pPr>
        <w:pStyle w:val="Heading2"/>
      </w:pPr>
      <w:r>
        <w:t>Hawaii (HI)</w:t>
      </w:r>
    </w:p>
    <w:p>
      <w:pPr>
        <w:pStyle w:val="Heading3"/>
      </w:pPr>
      <w:r>
        <w:t>General Contractor — FOUND</w:t>
      </w:r>
    </w:p>
    <w:p>
      <w:r>
        <w:t>Find application forms, requirements, deadlines, laws, as well as guides on how to manage your existing license online [27]</w:t>
      </w:r>
    </w:p>
    <w:p>
      <w:r>
        <w:t>Register Your Business with the Business Registration Division [27]</w:t>
      </w:r>
    </w:p>
    <w:p>
      <w:r>
        <w:t>Request an Address or Name Change or Duplicate License (pocket ID/wall certificate) [27]</w:t>
      </w:r>
    </w:p>
    <w:p>
      <w:r>
        <w:t>Manage Your License Online With Your MyPVL LICENSEE DASHBOARD [27]</w:t>
      </w:r>
    </w:p>
    <w:p>
      <w:r>
        <w:t>On-time renewals for the licensing period of October 1, 2026 to September 30, 2028 [27]</w:t>
      </w:r>
    </w:p>
    <w:p>
      <w:r>
        <w:t>Contractor (CT) Sole Proprietor – active status - [27]</w:t>
      </w:r>
    </w:p>
    <w:p>
      <w:r>
        <w:t>All licenses regardless of issuance date, are subject to renewal by September 30, every even-numbered year. [27]</w:t>
      </w:r>
    </w:p>
    <w:p>
      <w:r>
        <w:t>Hawaii Building Codes’ Submitted Written Testimonies [27]</w:t>
      </w:r>
    </w:p>
    <w:p>
      <w:pPr>
        <w:pStyle w:val="Heading3"/>
      </w:pPr>
      <w:r>
        <w:t>Electrical — REQUIRES_CONFIRMATION</w:t>
      </w:r>
    </w:p>
    <w:p>
      <w:pPr>
        <w:pStyle w:val="Heading3"/>
      </w:pPr>
      <w:r>
        <w:t>Plumbing — REQUIRES_CONFIRMATION</w:t>
      </w:r>
    </w:p>
    <w:p>
      <w:pPr>
        <w:pStyle w:val="Heading3"/>
      </w:pPr>
      <w:r>
        <w:t>Hvac — REQUIRES_CONFIRMATION</w:t>
      </w:r>
    </w:p>
    <w:p>
      <w:pPr>
        <w:pStyle w:val="Heading3"/>
      </w:pPr>
      <w:r>
        <w:t>Roofing — REQUIRES_CONFIRMATION</w:t>
      </w:r>
    </w:p>
    <w:p>
      <w:pPr>
        <w:pStyle w:val="Heading3"/>
      </w:pPr>
      <w:r>
        <w:t>Bonding &amp; Insurance — REQUIRES_CONFIRMATION</w:t>
      </w:r>
    </w:p>
    <w:p>
      <w:pPr>
        <w:pStyle w:val="Heading3"/>
      </w:pPr>
      <w:r>
        <w:t>Permits &amp; Inspections — FOUND</w:t>
      </w:r>
    </w:p>
    <w:p>
      <w:r>
        <w:t>Hawaii Building Codes’ Submitted Written Testimonies [28]</w:t>
      </w:r>
    </w:p>
    <w:p>
      <w:r>
        <w:t>[SOURCE: Playwright] Home » Building Code Council Building Code Council Welcome to the Building Code Council Website Mission: The State Building Code Council (the Council) which is administratively attached to the Department of Accounting and General Services and is authorized by Section 107-22, Hawaii Revised Statues. [28]</w:t>
      </w:r>
    </w:p>
    <w:p>
      <w:r>
        <w:t>Contact us at: [email protected] Council Members Meeting Agendas Approved Meeting Minutes Hawaii Building Codes Hawaii Building Codes’ Submitted Written Testimonies Sprinkler Committee Final Report SBCC Investigative Committees Code Adoption Timeline [28]</w:t>
      </w:r>
    </w:p>
    <w:p>
      <w:pPr>
        <w:pStyle w:val="Heading3"/>
      </w:pPr>
      <w:r>
        <w:t>Building Codes — FOUND</w:t>
      </w:r>
    </w:p>
    <w:p>
      <w:r>
        <w:t>Hawaii Building Codes’ Submitted Written Testimonies [28]</w:t>
      </w:r>
    </w:p>
    <w:p>
      <w:r>
        <w:t>[SOURCE: Playwright] Home » Building Code Council Building Code Council Welcome to the Building Code Council Website Mission: The State Building Code Council (the Council) which is administratively attached to the Department of Accounting and General Services and is authorized by Section 107-22, Hawaii Revised Statues. [28]</w:t>
      </w:r>
    </w:p>
    <w:p>
      <w:r>
        <w:t>Contact us at: [email protected] Council Members Meeting Agendas Approved Meeting Minutes Hawaii Building Codes Hawaii Building Codes’ Submitted Written Testimonies Sprinkler Committee Final Report SBCC Investigative Committees Code Adoption Timeline [28]</w:t>
      </w:r>
    </w:p>
    <w:p>
      <w:pPr>
        <w:pStyle w:val="Heading2"/>
      </w:pPr>
      <w:r>
        <w:t>Idaho (ID)</w:t>
      </w:r>
    </w:p>
    <w:p>
      <w:pPr>
        <w:pStyle w:val="Heading3"/>
      </w:pPr>
      <w:r>
        <w:t>General Contractor — FOUND</w:t>
      </w:r>
    </w:p>
    <w:p>
      <w:r>
        <w:t>DOPL is updating license renewal cycles as part of a phased approach. Only some boards/commissions are affected at this time. Check your board’s/commission’s page to see if these changes apply to you. [29]</w:t>
      </w:r>
    </w:p>
    <w:p>
      <w:r>
        <w:t>Executive Order 2020-10: Enhancing Licensing Freedom: Organization of the Department of Self-Governing Agencies [29]</w:t>
      </w:r>
    </w:p>
    <w:p>
      <w:r>
        <w:t>Idaho Division of Occupational and Professional Licenses [29]</w:t>
      </w:r>
    </w:p>
    <w:p>
      <w:r>
        <w:t>Important Update: Renewal Cycle Changes DOPL is updating license renewal cycles as part of a phased approach. [29]</w:t>
      </w:r>
    </w:p>
    <w:p>
      <w:r>
        <w:t>See DOPL Meeting Calendar Social Media Idaho Division of Occupational and Professional Licenses [29]</w:t>
      </w:r>
    </w:p>
    <w:p>
      <w:r>
        <w:t>Idaho Building Code Board &amp; Factory Built Structures Board [29]</w:t>
      </w:r>
    </w:p>
    <w:p>
      <w:r>
        <w:t>Welcome to the Idaho Building Code Board &amp; Factory Built Structures Board [29]</w:t>
      </w:r>
    </w:p>
    <w:p>
      <w:r>
        <w:t>, 2026, DOPL has begun transitioning the Factory Built Structures Board to biennial licensure. Click the link to [29]</w:t>
      </w:r>
    </w:p>
    <w:p>
      <w:pPr>
        <w:pStyle w:val="Heading3"/>
      </w:pPr>
      <w:r>
        <w:t>Electrical — FOUND</w:t>
      </w:r>
    </w:p>
    <w:p>
      <w:r>
        <w:t>Purchase an Electrical, HVAC or Plumbing Permit [29]</w:t>
      </w:r>
    </w:p>
    <w:p>
      <w:r>
        <w:t>Request an Electrical, HVAC or Plumbing Inspection [29]</w:t>
      </w:r>
    </w:p>
    <w:p>
      <w:pPr>
        <w:pStyle w:val="Heading3"/>
      </w:pPr>
      <w:r>
        <w:t>Plumbing — FOUND</w:t>
      </w:r>
    </w:p>
    <w:p>
      <w:r>
        <w:t>Purchase an Electrical, HVAC or Plumbing Permit [29]</w:t>
      </w:r>
    </w:p>
    <w:p>
      <w:r>
        <w:t>Request an Electrical, HVAC or Plumbing Inspection [29]</w:t>
      </w:r>
    </w:p>
    <w:p>
      <w:pPr>
        <w:pStyle w:val="Heading3"/>
      </w:pPr>
      <w:r>
        <w:t>Hvac — FOUND</w:t>
      </w:r>
    </w:p>
    <w:p>
      <w:r>
        <w:t>Purchase an Electrical, HVAC or Plumbing Permit [29]</w:t>
      </w:r>
    </w:p>
    <w:p>
      <w:r>
        <w:t>Request an Electrical, HVAC or Plumbing Inspection [29]</w:t>
      </w:r>
    </w:p>
    <w:p>
      <w:r>
        <w:t>Canyon County HVAC Program Coming to DOPL September 1, 2023 [29]</w:t>
      </w:r>
    </w:p>
    <w:p>
      <w:pPr>
        <w:pStyle w:val="Heading3"/>
      </w:pPr>
      <w:r>
        <w:t>Roofing — REQUIRES_CONFIRMATION</w:t>
      </w:r>
    </w:p>
    <w:p>
      <w:pPr>
        <w:pStyle w:val="Heading3"/>
      </w:pPr>
      <w:r>
        <w:t>Bonding &amp; Insurance — REQUIRES_CONFIRMATION</w:t>
      </w:r>
    </w:p>
    <w:p>
      <w:pPr>
        <w:pStyle w:val="Heading3"/>
      </w:pPr>
      <w:r>
        <w:t>Permits &amp; Inspections — FOUND</w:t>
      </w:r>
    </w:p>
    <w:p>
      <w:r>
        <w:t>While pre-exam highlighting, underlining, and permanent indexing are permitted, no writing is allowed during the examination session. Additional papers and temporary markers (e.g., Post-its) are strictly prohibited and will be confiscated. [30]</w:t>
      </w:r>
    </w:p>
    <w:p>
      <w:r>
        <w:t>Please contact us with any questions via email at bcre-permits@dopl.idaho.gov or (208) 334-3233. [30]</w:t>
      </w:r>
    </w:p>
    <w:p>
      <w:r>
        <w:t>Inspections and IVR Codes Frequently Asked Questions File a Complaint Against a Licensee Apply for or Renew a License Search for a License Inspectors Statutes and Rules Military Service Members &amp; Spouses Plan Review and Permits Additional Board Information Building Code Board Members Name Position Expiration Original Appointment Andrew Bick Architect July 1, 2028 October 16, 2008 Jon M. [30]</w:t>
      </w:r>
    </w:p>
    <w:p>
      <w:pPr>
        <w:pStyle w:val="Heading3"/>
      </w:pPr>
      <w:r>
        <w:t>Building Codes — FOUND</w:t>
      </w:r>
    </w:p>
    <w:p>
      <w:r>
        <w:t>Idaho Building Code Board &amp; Factory Built Structures Board [30]</w:t>
      </w:r>
    </w:p>
    <w:p>
      <w:r>
        <w:t>Welcome to the Idaho Building Code Board &amp; Factory Built Structures Board [30]</w:t>
      </w:r>
    </w:p>
    <w:p>
      <w:r>
        <w:t>Link for Building Code Meeting Agendas and Minutes [30]</w:t>
      </w:r>
    </w:p>
    <w:p>
      <w:r>
        <w:t>Idaho Manufactured Home Installation Standard Manual [30]</w:t>
      </w:r>
    </w:p>
    <w:p>
      <w:r>
        <w:t>Idaho Building Code Board: Board Meeting – August 2026 [30]</w:t>
      </w:r>
    </w:p>
    <w:p>
      <w:r>
        <w:t>https://dopl.idaho.gov/wp-content/uploads/2023/08/BLD-Hero-Pic-scaled.jpeg Idaho Building Code Board &amp; Factory Built Structures Board Welcome to the Idaho Building Code Board &amp; Factory Built Structures Board As of April 1 st , 2026, DOPL has begun transitioning the Factory Built Structures Board to biennial licensure. [30]</w:t>
      </w:r>
    </w:p>
    <w:p>
      <w:pPr>
        <w:pStyle w:val="Heading2"/>
      </w:pPr>
      <w:r>
        <w:t>Illinois (IL)</w:t>
      </w:r>
    </w:p>
    <w:p>
      <w:pPr>
        <w:pStyle w:val="Heading3"/>
      </w:pPr>
      <w:r>
        <w:t>General Contractor — FOUND</w:t>
      </w:r>
    </w:p>
    <w:p>
      <w:r>
        <w:t>Learn more about IDFPR’s NEW online licensing system. [31]</w:t>
      </w:r>
    </w:p>
    <w:p>
      <w:r>
        <w:t>Learn how to file a complaint against a licensee here. [31]</w:t>
      </w:r>
    </w:p>
    <w:p>
      <w:r>
        <w:t>A History of Licensing in Illinois America 250 [31]</w:t>
      </w:r>
    </w:p>
    <w:p>
      <w:r>
        <w:t>Mario Treto, Jr., Secretary Illinois Department of Financial and Professional Regulation Featured Links CORE: Comprehensive Online Regulatory Environment Learn more about IDFPR’s NEW online licensing system. [31]</w:t>
      </w:r>
    </w:p>
    <w:p>
      <w:r>
        <w:t>File a Complaint Learn how to file a complaint against a licensee here. [31]</w:t>
      </w:r>
    </w:p>
    <w:p>
      <w:r>
        <w:t>) changing the Capital Development Board Act to require statewide building codes effective 1/1/2025. Until then, units of local government such as cities and counties can adopt codes of their choice. The best and most accurate answers to building code questions must be answered by your city, village, or county code official. [31]</w:t>
      </w:r>
    </w:p>
    <w:p>
      <w:r>
        <w:t>The following paragraphs summarize major construction codes only. Please consult with your design professional on exceptions, exemptions and other codes that may apply to your project. [31]</w:t>
      </w:r>
    </w:p>
    <w:p>
      <w:r>
        <w:t>Commercial buildings in jurisdictions that have not adopted a building code AND state funded buildings. [31]</w:t>
      </w:r>
    </w:p>
    <w:p>
      <w:pPr>
        <w:pStyle w:val="Heading3"/>
      </w:pPr>
      <w:r>
        <w:t>Electrical — FOUND</w:t>
      </w:r>
    </w:p>
    <w:p>
      <w:r>
        <w:t>1 NEC © Current edition or most recent preceeding edition. [31]</w:t>
      </w:r>
    </w:p>
    <w:p>
      <w:pPr>
        <w:pStyle w:val="Heading3"/>
      </w:pPr>
      <w:r>
        <w:t>Plumbing — REQUIRES_CONFIRMATION</w:t>
      </w:r>
    </w:p>
    <w:p>
      <w:pPr>
        <w:pStyle w:val="Heading3"/>
      </w:pPr>
      <w:r>
        <w:t>Hvac — REQUIRES_CONFIRMATION</w:t>
      </w:r>
    </w:p>
    <w:p>
      <w:pPr>
        <w:pStyle w:val="Heading3"/>
      </w:pPr>
      <w:r>
        <w:t>Roofing — REQUIRES_CONFIRMATION</w:t>
      </w:r>
    </w:p>
    <w:p>
      <w:pPr>
        <w:pStyle w:val="Heading3"/>
      </w:pPr>
      <w:r>
        <w:t>Bonding &amp; Insurance — FOUND</w:t>
      </w:r>
    </w:p>
    <w:p>
      <w:r>
        <w:t>Illinois Department of Financial and Professional Regulation [31]</w:t>
      </w:r>
    </w:p>
    <w:p>
      <w:r>
        <w:t>Mario Treto, Jr., Secretary Illinois Department of Financial and Professional Regulation Featured Links CORE: Comprehensive Online Regulatory Environment Learn more about IDFPR’s NEW online licensing system. [31]</w:t>
      </w:r>
    </w:p>
    <w:p>
      <w:pPr>
        <w:pStyle w:val="Heading3"/>
      </w:pPr>
      <w:r>
        <w:t>Permits &amp; Inspections — FOUND</w:t>
      </w:r>
    </w:p>
    <w:p>
      <w:r>
        <w:t>The State of Illinois recently passed legislation ( [32]</w:t>
      </w:r>
    </w:p>
    <w:p>
      <w:r>
        <w:t>) changing the Capital Development Board Act to require statewide building codes effective 1/1/2025. Until then, units of local government such as cities and counties can adopt codes of their choice. The best and most accurate answers to building code questions must be answered by your city, village, or county code official. [32]</w:t>
      </w:r>
    </w:p>
    <w:p>
      <w:r>
        <w:t>The following paragraphs summarize major construction codes only. Please consult with your design professional on exceptions, exemptions and other codes that may apply to your project. [32]</w:t>
      </w:r>
    </w:p>
    <w:p>
      <w:r>
        <w:t>Commercial buildings in jurisdictions that have not adopted a building code AND state funded buildings. [32]</w:t>
      </w:r>
    </w:p>
    <w:p>
      <w:pPr>
        <w:pStyle w:val="Heading3"/>
      </w:pPr>
      <w:r>
        <w:t>Building Codes — FOUND</w:t>
      </w:r>
    </w:p>
    <w:p>
      <w:r>
        <w:t>) changing the Capital Development Board Act to require statewide building codes effective 1/1/2025. Until then, units of local government such as cities and counties can adopt codes of their choice. The best and most accurate answers to building code questions must be answered by your city, village, or county code official. [32]</w:t>
      </w:r>
    </w:p>
    <w:p>
      <w:r>
        <w:t>The following paragraphs summarize major construction codes only. Please consult with your design professional on exceptions, exemptions and other codes that may apply to your project. [32]</w:t>
      </w:r>
    </w:p>
    <w:p>
      <w:r>
        <w:t>Commercial buildings in jurisdictions that have not adopted a building code AND state funded buildings. [32]</w:t>
      </w:r>
    </w:p>
    <w:p>
      <w:r>
        <w:t>New or substantially improved buildings: IEBC [32]</w:t>
      </w:r>
    </w:p>
    <w:p>
      <w:r>
        <w:t>Buildings authorized or funded by CDB must comply with the Illinois Stretch Energy Code. [32]</w:t>
      </w:r>
    </w:p>
    <w:p>
      <w:r>
        <w:t>Non-state buildings must be inspected by a qualified inspector stating the building complies with the above codes. [32]</w:t>
      </w:r>
    </w:p>
    <w:p>
      <w:pPr>
        <w:pStyle w:val="Heading2"/>
      </w:pPr>
      <w:r>
        <w:t>Indiana (IN)</w:t>
      </w:r>
    </w:p>
    <w:p>
      <w:pPr>
        <w:pStyle w:val="Heading3"/>
      </w:pPr>
      <w:r>
        <w:t>General Contractor — FOUND</w:t>
      </w:r>
    </w:p>
    <w:p>
      <w:r>
        <w:t>Next Level Licensing: We work to keep you working. [33]</w:t>
      </w:r>
    </w:p>
    <w:p>
      <w:r>
        <w:t>Obtain an Official Verification of my IN License. [33]</w:t>
      </w:r>
    </w:p>
    <w:p>
      <w:r>
        <w:t>Close Menu Next Level Licensing: We work to keep you working. [33]</w:t>
      </w:r>
    </w:p>
    <w:p>
      <w:r>
        <w:t>Previous Slide ◀︎ Next Slide ▶︎ Online Services Check out PLA's online services available 24/7 Explore More Professions Learn more about the multiple Professions governed by PLA Learn More INSPECT Learn more about the Prescription Monitoring Program Learn More Calendar Sun Mon Tue Wed Thu Fri Sat Today's Events View All Events Loading events I Want To Apply for a New License. [33]</w:t>
      </w:r>
    </w:p>
    <w:p>
      <w:r>
        <w:t>Order a Decorative Wall Certificate License Watch Download License Files Disciplinary Actions / License Litigation More IN.gov Online Services IN.gov Subscriber Center Top FAQs Indiana Professional Licensing Agency Indiana Government Center South, Room W072 402 West Washington Street Indianapolis, IN 46204 Social Media Facebook YouTube LinkedIn [33]</w:t>
      </w:r>
    </w:p>
    <w:p>
      <w:r>
        <w:t>General building and fire safety inspection reports and new fines are now in the IDHS Services Gateway. However, fine balances for violations prior to the new system launch should be paid in the [33]</w:t>
      </w:r>
    </w:p>
    <w:p>
      <w:r>
        <w:t>Building and Fire Safety Inspections Reports and Fines [33]</w:t>
      </w:r>
    </w:p>
    <w:p>
      <w:r>
        <w:t>Use the IDHS Services Gateway for building and fire safety inspection reports and fines. [33]</w:t>
      </w:r>
    </w:p>
    <w:p>
      <w:pPr>
        <w:pStyle w:val="Heading3"/>
      </w:pPr>
      <w:r>
        <w:t>Electrical — FOUND</w:t>
      </w:r>
    </w:p>
    <w:p>
      <w:r>
        <w:t>International Association of Electrical Inspectors (IAEI) [33]</w:t>
      </w:r>
    </w:p>
    <w:p>
      <w:pPr>
        <w:pStyle w:val="Heading3"/>
      </w:pPr>
      <w:r>
        <w:t>Plumbing — FOUND</w:t>
      </w:r>
    </w:p>
    <w:p>
      <w:r>
        <w:t>Plumbing, Heating, Cooling Contractors Association (PHCC) [33]</w:t>
      </w:r>
    </w:p>
    <w:p>
      <w:pPr>
        <w:pStyle w:val="Heading3"/>
      </w:pPr>
      <w:r>
        <w:t>Hvac — FOUND</w:t>
      </w:r>
    </w:p>
    <w:p>
      <w:r>
        <w:t>Plumbing, Heating, Cooling Contractors Association (PHCC) [33]</w:t>
      </w:r>
    </w:p>
    <w:p>
      <w:r>
        <w:t>Use the Public Safety Portal for permits, licenses and fines related to the following: Amusement rides Boilers and pressure vessels Elevators, escalators and other regulated lift devices Public Safety Portal Note : Use browsers Chrome, Edge, Firefox or Safari; other browsers may experience issues. [33]</w:t>
      </w:r>
    </w:p>
    <w:p>
      <w:pPr>
        <w:pStyle w:val="Heading3"/>
      </w:pPr>
      <w:r>
        <w:t>Roofing — REQUIRES_CONFIRMATION</w:t>
      </w:r>
    </w:p>
    <w:p>
      <w:pPr>
        <w:pStyle w:val="Heading3"/>
      </w:pPr>
      <w:r>
        <w:t>Bonding &amp; Insurance — REQUIRES_CONFIRMATION</w:t>
      </w:r>
    </w:p>
    <w:p>
      <w:pPr>
        <w:pStyle w:val="Heading3"/>
      </w:pPr>
      <w:r>
        <w:t>Permits &amp; Inspections — FOUND</w:t>
      </w:r>
    </w:p>
    <w:p>
      <w:r>
        <w:t>Fireworks and Amusement and Entertainment Permits [34]</w:t>
      </w:r>
    </w:p>
    <w:p>
      <w:r>
        <w:t>All new fireworks permitting and amusement and entertainment permitting now occur in the [34]</w:t>
      </w:r>
    </w:p>
    <w:p>
      <w:r>
        <w:t>All other types of permits continue to be in their current system until moving to the IDHS Services Gateway system during later phases. See the list in the Other tab below for details. [34]</w:t>
      </w:r>
    </w:p>
    <w:p>
      <w:r>
        <w:t>General building and fire safety inspection reports and new fines are now in the IDHS Services Gateway. However, fine balances for violations prior to the new system launch should be paid in the [34]</w:t>
      </w:r>
    </w:p>
    <w:p>
      <w:r>
        <w:t>To apply for a permit, pay a fine or find an inspection report, select a tab below to be directed to the proper system. [34]</w:t>
      </w:r>
    </w:p>
    <w:p>
      <w:r>
        <w:t>Use the IDHS Services Gateway for permit and inspections relating to fireworks. [34]</w:t>
      </w:r>
    </w:p>
    <w:p>
      <w:pPr>
        <w:pStyle w:val="Heading3"/>
      </w:pPr>
      <w:r>
        <w:t>Building Codes — FOUND</w:t>
      </w:r>
    </w:p>
    <w:p>
      <w:r>
        <w:t>General building and fire safety inspection reports and new fines are now in the IDHS Services Gateway. However, fine balances for violations prior to the new system launch should be paid in the [34]</w:t>
      </w:r>
    </w:p>
    <w:p>
      <w:r>
        <w:t>Building and Fire Safety Inspections Reports and Fines [34]</w:t>
      </w:r>
    </w:p>
    <w:p>
      <w:r>
        <w:t>Use the IDHS Services Gateway for building and fire safety inspection reports and fines. [34]</w:t>
      </w:r>
    </w:p>
    <w:p>
      <w:r>
        <w:t>Use the Division of Fire and Building Safety system (DFBS) for permits and licenses related to the following: [34]</w:t>
      </w:r>
    </w:p>
    <w:p>
      <w:r>
        <w:t>Industrialized building systems or mobile structures [34]</w:t>
      </w:r>
    </w:p>
    <w:p>
      <w:r>
        <w:t>The Code Enforcement Section provides construction and fire-safety related inspections, training and guidance throughout the state of Indiana. Code officials work with local building and fire departments to provide educational training, code interpretation and on-site inspection assistance. [34]</w:t>
      </w:r>
    </w:p>
    <w:p>
      <w:pPr>
        <w:pStyle w:val="Heading2"/>
      </w:pPr>
      <w:r>
        <w:t>Iowa (IA)</w:t>
      </w:r>
    </w:p>
    <w:p>
      <w:pPr>
        <w:pStyle w:val="Heading3"/>
      </w:pPr>
      <w:r>
        <w:t>General Contractor — FOUND</w:t>
      </w:r>
    </w:p>
    <w:p>
      <w:r>
        <w:t>Access Aboveground Storage Tank (AST) data, submit plans, and track registrations. Easily manage your Iowa facility licenses, apply online, and verify business credentials in one central place. [35]</w:t>
      </w:r>
    </w:p>
    <w:p>
      <w:r>
        <w:t>Construction documents for the following projects [35]</w:t>
      </w:r>
    </w:p>
    <w:p>
      <w:r>
        <w:t>to be submitted to the Building Code Bureau for plan review regardless of any local code enforcement departments: [35]</w:t>
      </w:r>
    </w:p>
    <w:p>
      <w:r>
        <w:t>Any licensed healthcare facility listed under [35]</w:t>
      </w:r>
    </w:p>
    <w:p>
      <w:r>
        <w:t>The Building Code requires wet signed/sealed paper plans that are “100% construction sets”. We do not accept “preliminary” or “not for construction” plans – this is a requirement for paper AND digital plan submittals. If submittals do not meet this criteria, a notification will be sent. [35]</w:t>
      </w:r>
    </w:p>
    <w:p>
      <w:r>
        <w:t>from the Iowa Building Code Official's Handbook to determine when an architect and/or engineer is required for plan review submittals. [35]</w:t>
      </w:r>
    </w:p>
    <w:p>
      <w:r>
        <w:t>Preliminary meeting are conducted prior to the submittal of construction documents for plan review and are held in person or remotely at the discretion of the Construction/Design Engineer assigned to the project. [35]</w:t>
      </w:r>
    </w:p>
    <w:p>
      <w:r>
        <w:t>Licensed Childcare Centers Informational Handout [35]</w:t>
      </w:r>
    </w:p>
    <w:p>
      <w:pPr>
        <w:pStyle w:val="Heading3"/>
      </w:pPr>
      <w:r>
        <w:t>Electrical — REQUIRES_CONFIRMATION</w:t>
      </w:r>
    </w:p>
    <w:p>
      <w:pPr>
        <w:pStyle w:val="Heading3"/>
      </w:pPr>
      <w:r>
        <w:t>Plumbing — REQUIRES_CONFIRMATION</w:t>
      </w:r>
    </w:p>
    <w:p>
      <w:pPr>
        <w:pStyle w:val="Heading3"/>
      </w:pPr>
      <w:r>
        <w:t>Hvac — REQUIRES_CONFIRMATION</w:t>
      </w:r>
    </w:p>
    <w:p>
      <w:pPr>
        <w:pStyle w:val="Heading3"/>
      </w:pPr>
      <w:r>
        <w:t>Roofing — REQUIRES_CONFIRMATION</w:t>
      </w:r>
    </w:p>
    <w:p>
      <w:pPr>
        <w:pStyle w:val="Heading3"/>
      </w:pPr>
      <w:r>
        <w:t>Bonding &amp; Insurance — REQUIRES_CONFIRMATION</w:t>
      </w:r>
    </w:p>
    <w:p>
      <w:pPr>
        <w:pStyle w:val="Heading3"/>
      </w:pPr>
      <w:r>
        <w:t>Permits &amp; Inspections — FOUND</w:t>
      </w:r>
    </w:p>
    <w:p>
      <w:r>
        <w:t>to be submitted to the Building Code Bureau for plan review regardless of any local code enforcement departments: [36]</w:t>
      </w:r>
    </w:p>
    <w:p>
      <w:r>
        <w:t>from the Iowa Building Code Official's Handbook to determine when an architect and/or engineer is required for plan review submittals. [36]</w:t>
      </w:r>
    </w:p>
    <w:p>
      <w:r>
        <w:t>Preliminary meeting are conducted prior to the submittal of construction documents for plan review and are held in person or remotely at the discretion of the Construction/Design Engineer assigned to the project. [36]</w:t>
      </w:r>
    </w:p>
    <w:p>
      <w:r>
        <w:t>Construction documents for the following projects should be submitted to the Building Code Bureau for plan review [36]</w:t>
      </w:r>
    </w:p>
    <w:p>
      <w:r>
        <w:t>unless the plans have been submitted to a local code enforcement department that is approved by the Department [36]</w:t>
      </w:r>
    </w:p>
    <w:p>
      <w:r>
        <w:t>. Check the local building and fire code enforcement lists below. [36]</w:t>
      </w:r>
    </w:p>
    <w:p>
      <w:pPr>
        <w:pStyle w:val="Heading3"/>
      </w:pPr>
      <w:r>
        <w:t>Building Codes — FOUND</w:t>
      </w:r>
    </w:p>
    <w:p>
      <w:r>
        <w:t>to be submitted to the Building Code Bureau for plan review regardless of any local code enforcement departments: [36]</w:t>
      </w:r>
    </w:p>
    <w:p>
      <w:r>
        <w:t>The Building Code requires wet signed/sealed paper plans that are “100% construction sets”. We do not accept “preliminary” or “not for construction” plans – this is a requirement for paper AND digital plan submittals. If submittals do not meet this criteria, a notification will be sent. [36]</w:t>
      </w:r>
    </w:p>
    <w:p>
      <w:r>
        <w:t>from the Iowa Building Code Official's Handbook to determine when an architect and/or engineer is required for plan review submittals. [36]</w:t>
      </w:r>
    </w:p>
    <w:p>
      <w:r>
        <w:t>Assisted Living (codes, common deficiencies, etc.) [36]</w:t>
      </w:r>
    </w:p>
    <w:p>
      <w:r>
        <w:t>Construction documents for the following projects should be submitted to the Building Code Bureau for plan review [36]</w:t>
      </w:r>
    </w:p>
    <w:p>
      <w:r>
        <w:t>unless the plans have been submitted to a local code enforcement department that is approved by the Department [36]</w:t>
      </w:r>
    </w:p>
    <w:p>
      <w:pPr>
        <w:pStyle w:val="Heading2"/>
      </w:pPr>
      <w:r>
        <w:t>Kansas (KS)</w:t>
      </w:r>
    </w:p>
    <w:p>
      <w:pPr>
        <w:pStyle w:val="Heading3"/>
      </w:pPr>
      <w:r>
        <w:t>General Contractor — FOUND</w:t>
      </w:r>
    </w:p>
    <w:p>
      <w:r>
        <w:t>The following are some of the codes and editions that are currently being enforced. [37]</w:t>
      </w:r>
    </w:p>
    <w:p>
      <w:r>
        <w:t>72 - Installation, Maintenance and use of protective signaling [37]</w:t>
      </w:r>
    </w:p>
    <w:p>
      <w:r>
        <w:t>102 - Assembly seating, tents, and membrane structures [37]</w:t>
      </w:r>
    </w:p>
    <w:p>
      <w:r>
        <w:t>385 - Tank Vehicles for flammable and combustible liquids [37]</w:t>
      </w:r>
    </w:p>
    <w:p>
      <w:r>
        <w:t>[SOURCE: Playwright] Home Divisions Prevention Code Listing Code Listing The following are some of the codes and editions that are currently being enforced. [37]</w:t>
      </w:r>
    </w:p>
    <w:p>
      <w:pPr>
        <w:pStyle w:val="Heading3"/>
      </w:pPr>
      <w:r>
        <w:t>Electrical — REQUIRES_CONFIRMATION</w:t>
      </w:r>
    </w:p>
    <w:p>
      <w:pPr>
        <w:pStyle w:val="Heading3"/>
      </w:pPr>
      <w:r>
        <w:t>Plumbing — REQUIRES_CONFIRMATION</w:t>
      </w:r>
    </w:p>
    <w:p>
      <w:pPr>
        <w:pStyle w:val="Heading3"/>
      </w:pPr>
      <w:r>
        <w:t>Hvac — REQUIRES_CONFIRMATION</w:t>
      </w:r>
    </w:p>
    <w:p>
      <w:pPr>
        <w:pStyle w:val="Heading3"/>
      </w:pPr>
      <w:r>
        <w:t>Roofing — REQUIRES_CONFIRMATION</w:t>
      </w:r>
    </w:p>
    <w:p>
      <w:pPr>
        <w:pStyle w:val="Heading3"/>
      </w:pPr>
      <w:r>
        <w:t>Bonding &amp; Insurance — REQUIRES_CONFIRMATION</w:t>
      </w:r>
    </w:p>
    <w:p>
      <w:pPr>
        <w:pStyle w:val="Heading3"/>
      </w:pPr>
      <w:r>
        <w:t>Permits &amp; Inspections — FOUND</w:t>
      </w:r>
    </w:p>
    <w:p>
      <w:r>
        <w:t>The following are some of the codes and editions that are currently being enforced. [38]</w:t>
      </w:r>
    </w:p>
    <w:p>
      <w:r>
        <w:t>72 - Installation, Maintenance and use of protective signaling [38]</w:t>
      </w:r>
    </w:p>
    <w:p>
      <w:r>
        <w:t>102 - Assembly seating, tents, and membrane structures [38]</w:t>
      </w:r>
    </w:p>
    <w:p>
      <w:r>
        <w:t>385 - Tank Vehicles for flammable and combustible liquids [38]</w:t>
      </w:r>
    </w:p>
    <w:p>
      <w:pPr>
        <w:pStyle w:val="Heading3"/>
      </w:pPr>
      <w:r>
        <w:t>Building Codes — FOUND</w:t>
      </w:r>
    </w:p>
    <w:p>
      <w:r>
        <w:t>The following are some of the codes and editions that are currently being enforced. [38]</w:t>
      </w:r>
    </w:p>
    <w:p>
      <w:r>
        <w:t>[SOURCE: Playwright] Home Divisions Prevention Code Listing Code Listing The following are some of the codes and editions that are currently being enforced. [38]</w:t>
      </w:r>
    </w:p>
    <w:p>
      <w:pPr>
        <w:pStyle w:val="Heading2"/>
      </w:pPr>
      <w:r>
        <w:t>Kentucky (KY)</w:t>
      </w:r>
    </w:p>
    <w:p>
      <w:pPr>
        <w:pStyle w:val="Heading3"/>
      </w:pPr>
      <w:r>
        <w:t>General Contractor — FOUND</w:t>
      </w:r>
    </w:p>
    <w:p>
      <w:r>
        <w:t>DEPARTMENT OF HOUSING, BUILDINGS AND CONSTRUCTION [39]</w:t>
      </w:r>
    </w:p>
    <w:p>
      <w:r>
        <w:t>HBC enforces statewide standards for building construction. The agency ensures fire and life safety in existing buildings; licenses/certifies plumbers, electricians, boiler contractors, sprinkler and/or fire alarm contractors and building inspectors. [39]</w:t>
      </w:r>
    </w:p>
    <w:p>
      <w:r>
        <w:t>Instructions on How To Create a License Portal Account and Renew a License Online [39]</w:t>
      </w:r>
    </w:p>
    <w:p>
      <w:r>
        <w:t>Install carbon monoxide detectors on each level of a building and near sleeping areas. [39]</w:t>
      </w:r>
    </w:p>
    <w:p>
      <w:r>
        <w:t>Keep fuel-burning equipment (generators, space heaters) outdoors and at least 20 feet from buildings. [39]</w:t>
      </w:r>
    </w:p>
    <w:p>
      <w:r>
        <w:t>Speed to Market Contribute to the Team Kentucky Emergency Relief Fund at TeamKYEmergencyReliefFund.ky.gov DEPARTMENT OF HOUSING, BUILDINGS AND CONSTRUCTION HBC enforces statewide standards for building construction. [39]</w:t>
      </w:r>
    </w:p>
    <w:p>
      <w:r>
        <w:t>The agency ensures fire and life safety in existing buildings; licenses/certifies plumbers, electricians, boiler contractors, sprinkler and/or fire alarm contractors and building inspectors. [39]</w:t>
      </w:r>
    </w:p>
    <w:p>
      <w:r>
        <w:t>Contact an Inspector Instructions on How To Create a License Portal Account and Renew a License Online Find Currently Enforced Code Submit an Open Records Request Purchase a Permit (HVAC used only as an example) Access the State Fire Marshal Website LATEST NEWS Update on Carbon Monoxide Inspections in Schools 2026 NEC Task Force Announcement Gov. [39]</w:t>
      </w:r>
    </w:p>
    <w:p>
      <w:pPr>
        <w:pStyle w:val="Heading3"/>
      </w:pPr>
      <w:r>
        <w:t>Electrical — FOUND</w:t>
      </w:r>
    </w:p>
    <w:p>
      <w:r>
        <w:t>HBC enforces statewide standards for building construction. The agency ensures fire and life safety in existing buildings; licenses/certifies plumbers, electricians, boiler contractors, sprinkler and/or fire alarm contractors and building inspectors. [39]</w:t>
      </w:r>
    </w:p>
    <w:p>
      <w:r>
        <w:t>The agency ensures fire and life safety in existing buildings; licenses/certifies plumbers, electricians, boiler contractors, sprinkler and/or fire alarm contractors and building inspectors. [39]</w:t>
      </w:r>
    </w:p>
    <w:p>
      <w:r>
        <w:t>Contact an Inspector Instructions on How To Create a License Portal Account and Renew a License Online Find Currently Enforced Code Submit an Open Records Request Purchase a Permit (HVAC used only as an example) Access the State Fire Marshal Website LATEST NEWS Update on Carbon Monoxide Inspections in Schools 2026 NEC Task Force Announcement Gov. [39]</w:t>
      </w:r>
    </w:p>
    <w:p>
      <w:pPr>
        <w:pStyle w:val="Heading3"/>
      </w:pPr>
      <w:r>
        <w:t>Plumbing — FOUND</w:t>
      </w:r>
    </w:p>
    <w:p>
      <w:r>
        <w:t>HBC enforces statewide standards for building construction. The agency ensures fire and life safety in existing buildings; licenses/certifies plumbers, electricians, boiler contractors, sprinkler and/or fire alarm contractors and building inspectors. [39]</w:t>
      </w:r>
    </w:p>
    <w:p>
      <w:r>
        <w:t>The agency ensures fire and life safety in existing buildings; licenses/certifies plumbers, electricians, boiler contractors, sprinkler and/or fire alarm contractors and building inspectors. [39]</w:t>
      </w:r>
    </w:p>
    <w:p>
      <w:pPr>
        <w:pStyle w:val="Heading3"/>
      </w:pPr>
      <w:r>
        <w:t>Hvac — FOUND</w:t>
      </w:r>
    </w:p>
    <w:p>
      <w:r>
        <w:t>HBC enforces statewide standards for building construction. The agency ensures fire and life safety in existing buildings; licenses/certifies plumbers, electricians, boiler contractors, sprinkler and/or fire alarm contractors and building inspectors. [39]</w:t>
      </w:r>
    </w:p>
    <w:p>
      <w:r>
        <w:t>Purchase a Permit (HVAC used only as an example) [39]</w:t>
      </w:r>
    </w:p>
    <w:p>
      <w:r>
        <w:t>Never block ventilation openings or air returns. [39]</w:t>
      </w:r>
    </w:p>
    <w:p>
      <w:r>
        <w:t>The agency ensures fire and life safety in existing buildings; licenses/certifies plumbers, electricians, boiler contractors, sprinkler and/or fire alarm contractors and building inspectors. [39]</w:t>
      </w:r>
    </w:p>
    <w:p>
      <w:r>
        <w:t>Contact an Inspector Instructions on How To Create a License Portal Account and Renew a License Online Find Currently Enforced Code Submit an Open Records Request Purchase a Permit (HVAC used only as an example) Access the State Fire Marshal Website LATEST NEWS Update on Carbon Monoxide Inspections in Schools 2026 NEC Task Force Announcement Gov. [39]</w:t>
      </w:r>
    </w:p>
    <w:p>
      <w:pPr>
        <w:pStyle w:val="Heading3"/>
      </w:pPr>
      <w:r>
        <w:t>Roofing — FOUND</w:t>
      </w:r>
    </w:p>
    <w:p>
      <w:r>
        <w:t>QUICK LINKS Staff Directory Advisory Committee Proposed Administrative Regulations License Search and Verification SmartGov Online Portal HBC Storm Relief Updates Read More.. [39]</w:t>
      </w:r>
    </w:p>
    <w:p>
      <w:pPr>
        <w:pStyle w:val="Heading3"/>
      </w:pPr>
      <w:r>
        <w:t>Bonding &amp; Insurance — REQUIRES_CONFIRMATION</w:t>
      </w:r>
    </w:p>
    <w:p>
      <w:pPr>
        <w:pStyle w:val="Heading3"/>
      </w:pPr>
      <w:r>
        <w:t>Permits &amp; Inspections — FOUND</w:t>
      </w:r>
    </w:p>
    <w:p>
      <w:r>
        <w:t>Purchase a Permit (HVAC used only as an example) [40]</w:t>
      </w:r>
    </w:p>
    <w:p>
      <w:r>
        <w:t>Update on Carbon Monoxide Inspections in Schools [40]</w:t>
      </w:r>
    </w:p>
    <w:p>
      <w:r>
        <w:t>Contact an Inspector Instructions on How To Create a License Portal Account and Renew a License Online Find Currently Enforced Code Submit an Open Records Request Purchase a Permit (HVAC used only as an example) Access the State Fire Marshal Website LATEST NEWS Update on Carbon Monoxide Inspections in Schools 2026 NEC Task Force Announcement Gov. [40]</w:t>
      </w:r>
    </w:p>
    <w:p>
      <w:pPr>
        <w:pStyle w:val="Heading3"/>
      </w:pPr>
      <w:r>
        <w:t>Building Codes — FOUND</w:t>
      </w:r>
    </w:p>
    <w:p>
      <w:r>
        <w:t>DEPARTMENT OF HOUSING, BUILDINGS AND CONSTRUCTION [40]</w:t>
      </w:r>
    </w:p>
    <w:p>
      <w:r>
        <w:t>HBC enforces statewide standards for building construction. The agency ensures fire and life safety in existing buildings; licenses/certifies plumbers, electricians, boiler contractors, sprinkler and/or fire alarm contractors and building inspectors. [40]</w:t>
      </w:r>
    </w:p>
    <w:p>
      <w:r>
        <w:t>Install carbon monoxide detectors on each level of a building and near sleeping areas. [40]</w:t>
      </w:r>
    </w:p>
    <w:p>
      <w:r>
        <w:t>Keep fuel-burning equipment (generators, space heaters) outdoors and at least 20 feet from buildings. [40]</w:t>
      </w:r>
    </w:p>
    <w:p>
      <w:r>
        <w:t>Speed to Market Contribute to the Team Kentucky Emergency Relief Fund at TeamKYEmergencyReliefFund.ky.gov DEPARTMENT OF HOUSING, BUILDINGS AND CONSTRUCTION HBC enforces statewide standards for building construction. [40]</w:t>
      </w:r>
    </w:p>
    <w:p>
      <w:r>
        <w:t>The agency ensures fire and life safety in existing buildings; licenses/certifies plumbers, electricians, boiler contractors, sprinkler and/or fire alarm contractors and building inspectors. [40]</w:t>
      </w:r>
    </w:p>
    <w:p>
      <w:pPr>
        <w:pStyle w:val="Heading2"/>
      </w:pPr>
      <w:r>
        <w:t>Louisiana (LA)</w:t>
      </w:r>
    </w:p>
    <w:p>
      <w:pPr>
        <w:pStyle w:val="Heading3"/>
      </w:pPr>
      <w:r>
        <w:t>Commercial / residential contractor (LSLBC) — FOUND</w:t>
      </w:r>
    </w:p>
    <w:p>
      <w:r>
        <w:t>LSLBC provides four basic license types: Commercial, Residential, Home Improvement, and Mold Remediation; commercial projects of $50,000 or more (labor and materials) require a commercial license. [41]</w:t>
      </w:r>
    </w:p>
    <w:p>
      <w:r>
        <w:t>Residential construction exceeding $50,000 (including labor and materials) requires a Residential license; home improvement on existing residential structures exceeding $50,000 also requires licensure. [41]</w:t>
      </w:r>
    </w:p>
    <w:p>
      <w:r>
        <w:t>Applicants may receive NASCLA exam credit for Building Construction, Residential Construction, or Electrical classifications when a passing NASCLA transcript is sent directly from NASCLA to LSLBC. [41]</w:t>
      </w:r>
    </w:p>
    <w:p>
      <w:pPr>
        <w:pStyle w:val="Heading3"/>
      </w:pPr>
      <w:r>
        <w:t>Electrical specialty (LSLBC commercial) — FOUND</w:t>
      </w:r>
    </w:p>
    <w:p>
      <w:r>
        <w:t>Electrical/mechanical/plumbing projects on commercial jobs exceeding $10,000 (including labor and materials) require LSLBC licensure in the appropriate specialty classification. [41]</w:t>
      </w:r>
    </w:p>
    <w:p>
      <w:pPr>
        <w:pStyle w:val="Heading3"/>
      </w:pPr>
      <w:r>
        <w:t>General liability &amp; workers' compensation (residential) — FOUND</w:t>
      </w:r>
    </w:p>
    <w:p>
      <w:r>
        <w:t>Residential and home improvement applicants must certify they will maintain statutorily required general liability and workers' compensation insurance without lapse; insurance certificates must be emailed from the agent to insurance@lslbc.gov. [41]</w:t>
      </w:r>
    </w:p>
    <w:p>
      <w:pPr>
        <w:pStyle w:val="Heading3"/>
      </w:pPr>
      <w:r>
        <w:t>Louisiana Uniform Construction Code — FOUND</w:t>
      </w:r>
    </w:p>
    <w:p>
      <w:r>
        <w:t>Louisiana Uniform Construction Code Council (LSUCCC) administers state construction code programs; LSLBC licenses contractors who perform work subject to Louisiana contractor licensing statutes (La. R.S. 37:2150-2165). [41]</w:t>
      </w:r>
    </w:p>
    <w:p>
      <w:pPr>
        <w:pStyle w:val="Heading2"/>
      </w:pPr>
      <w:r>
        <w:t>Maine (ME)</w:t>
      </w:r>
    </w:p>
    <w:p>
      <w:pPr>
        <w:pStyle w:val="Heading3"/>
      </w:pPr>
      <w:r>
        <w:t>General Contractor — FOUND</w:t>
      </w:r>
    </w:p>
    <w:p>
      <w:r>
        <w:t>The Office of Professional and Occupational Regulation wants to make sure that individuals who have military experience and training and who wish to obtain an occupational license receive appropriate credit for their military training and experience. If you have military experience and training, we want to talk to you. [42]</w:t>
      </w:r>
    </w:p>
    <w:p>
      <w:r>
        <w:t>to verify a company's registration for the upcoming heating season, and dealers will find links to complete the registr [42]</w:t>
      </w:r>
    </w:p>
    <w:p>
      <w:r>
        <w:t>Consumers will find a link to verify a company's registration for the upcoming heating season, and dealers will find links to complete the registr [42]</w:t>
      </w:r>
    </w:p>
    <w:p>
      <w:r>
        <w:t>Building Resilient Infrastructure in Communities (BRIC) Survey Presentation [42]</w:t>
      </w:r>
    </w:p>
    <w:p>
      <w:r>
        <w:t>September 24, 2025 - The Division of Building Codes and Standards moved to the [42]</w:t>
      </w:r>
    </w:p>
    <w:p>
      <w:r>
        <w:t>Maine Uniform Building and Energy Code (MUBEC) applies to all towns within the State of Maine. Enforcement of MUBEC is based on population or local action for communities under 4,000 residents as outlined in Chapter 1 (see below "MUBEC Rules and Laws.") [42]</w:t>
      </w:r>
    </w:p>
    <w:p>
      <w:r>
        <w:t>The State of Maine has amended the Maine Uniform Building and Energy Code (MUBEC). Municipalities that enforce the MUBEC, shall enforce the amended adoption as of April 7, 2025. [42]</w:t>
      </w:r>
    </w:p>
    <w:p>
      <w:r>
        <w:t>The Maine Uniform Building and Energy Code (MUBEC) has adopted the following codes and standards: [42]</w:t>
      </w:r>
    </w:p>
    <w:p>
      <w:pPr>
        <w:pStyle w:val="Heading3"/>
      </w:pPr>
      <w:r>
        <w:t>Electrical — REQUIRES_CONFIRMATION</w:t>
      </w:r>
    </w:p>
    <w:p>
      <w:pPr>
        <w:pStyle w:val="Heading3"/>
      </w:pPr>
      <w:r>
        <w:t>Plumbing — REQUIRES_CONFIRMATION</w:t>
      </w:r>
    </w:p>
    <w:p>
      <w:pPr>
        <w:pStyle w:val="Heading3"/>
      </w:pPr>
      <w:r>
        <w:t>Hvac — FOUND</w:t>
      </w:r>
    </w:p>
    <w:p>
      <w:r>
        <w:t>Home Heating Companies Authorized to Offer Prepaid Heating Contracts [42]</w:t>
      </w:r>
    </w:p>
    <w:p>
      <w:r>
        <w:t>Information regarding the Prepaid Home Heating Fuel Program may be found at [42]</w:t>
      </w:r>
    </w:p>
    <w:p>
      <w:r>
        <w:t>to verify a company's registration for the upcoming heating season, and dealers will find links to complete the registr [42]</w:t>
      </w:r>
    </w:p>
    <w:p>
      <w:r>
        <w:t>Get started Prepaid Home Heating Fuel Contract Information regarding the Prepaid Home Heating Fuel Program may be found at Prepaid Home Heating Oil Contracts . [42]</w:t>
      </w:r>
    </w:p>
    <w:p>
      <w:r>
        <w:t>Consumers will find a link to verify a company's registration for the upcoming heating season, and dealers will find links to complete the registr [42]</w:t>
      </w:r>
    </w:p>
    <w:p>
      <w:r>
        <w:t>The American Society of Heating, Refrigerating and Air-Conditioning Engineers (ASHRAE) Standards: [42]</w:t>
      </w:r>
    </w:p>
    <w:p>
      <w:r>
        <w:t>2019 ASHRAE 62.1 (Ventilation for Acceptable Indoor Air Quality) [42]</w:t>
      </w:r>
    </w:p>
    <w:p>
      <w:r>
        <w:t>2019 ASHRAE 62.2 (Ventilation and Acceptable Indoor Air Quality in Low-Rise Residential Buildings) [42]</w:t>
      </w:r>
    </w:p>
    <w:p>
      <w:pPr>
        <w:pStyle w:val="Heading3"/>
      </w:pPr>
      <w:r>
        <w:t>Roofing — REQUIRES_CONFIRMATION</w:t>
      </w:r>
    </w:p>
    <w:p>
      <w:pPr>
        <w:pStyle w:val="Heading3"/>
      </w:pPr>
      <w:r>
        <w:t>Bonding &amp; Insurance — FOUND</w:t>
      </w:r>
    </w:p>
    <w:p>
      <w:r>
        <w:t>Reports - Department of Professional &amp; Financial Regulation [42]</w:t>
      </w:r>
    </w:p>
    <w:p>
      <w:r>
        <w:t>Welcome to the website of the Department of Professional and Financial Regulation. We appreciate your visit to our homepage, and we look forward to assisting you. [42]</w:t>
      </w:r>
    </w:p>
    <w:p>
      <w:r>
        <w:t>Department of Professional and Financial Regulation Announces Retirement of Superintendent Robert Carey from the Maine the Bureau of Insurance [42]</w:t>
      </w:r>
    </w:p>
    <w:p>
      <w:r>
        <w:t>Maine Department of Professional and Financial Regulation Commissioner Warns Mainers about Phishing Scam [42]</w:t>
      </w:r>
    </w:p>
    <w:p>
      <w:r>
        <w:t>Maine Bureau of Insurance Approves 9.6% Average Decrease in Workers' Compensation Loss Costs [42]</w:t>
      </w:r>
    </w:p>
    <w:p>
      <w:r>
        <w:t>Maine Bureau of Insurance to Hold Public Forum March 3rd to Discuss Proposed Genworth Long-Term Care Insurance Rate Increases [42]</w:t>
      </w:r>
    </w:p>
    <w:p>
      <w:pPr>
        <w:pStyle w:val="Heading3"/>
      </w:pPr>
      <w:r>
        <w:t>Permits &amp; Inspections — FOUND</w:t>
      </w:r>
    </w:p>
    <w:p>
      <w:r>
        <w:t>https://www.maine.gov/moca/programs/code-enforcement [43]</w:t>
      </w:r>
    </w:p>
    <w:p>
      <w:r>
        <w:t>Building Resilient Infrastructure in Communities (BRIC) Survey Presentation [43]</w:t>
      </w:r>
    </w:p>
    <w:p>
      <w:r>
        <w:t>September 24, 2025 - The Division of Building Codes and Standards moved to the [43]</w:t>
      </w:r>
    </w:p>
    <w:p>
      <w:r>
        <w:t>Maine Uniform Building and Energy Code (MUBEC) applies to all towns within the State of Maine. Enforcement of MUBEC is based on population or local action for communities under 4,000 residents as outlined in Chapter 1 (see below "MUBEC Rules and Laws.") [43]</w:t>
      </w:r>
    </w:p>
    <w:p>
      <w:pPr>
        <w:pStyle w:val="Heading3"/>
      </w:pPr>
      <w:r>
        <w:t>Building Codes — FOUND</w:t>
      </w:r>
    </w:p>
    <w:p>
      <w:r>
        <w:t>https://www.maine.gov/moca/programs/code-enforcement [43]</w:t>
      </w:r>
    </w:p>
    <w:p>
      <w:r>
        <w:t>Building Resilient Infrastructure in Communities (BRIC) Survey Presentation [43]</w:t>
      </w:r>
    </w:p>
    <w:p>
      <w:r>
        <w:t>September 24, 2025 - The Division of Building Codes and Standards moved to the [43]</w:t>
      </w:r>
    </w:p>
    <w:p>
      <w:r>
        <w:t>Maine Uniform Building and Energy Code (MUBEC) applies to all towns within the State of Maine. Enforcement of MUBEC is based on population or local action for communities under 4,000 residents as outlined in Chapter 1 (see below "MUBEC Rules and Laws.") [43]</w:t>
      </w:r>
    </w:p>
    <w:p>
      <w:r>
        <w:t>The State of Maine has amended the Maine Uniform Building and Energy Code (MUBEC). Municipalities that enforce the MUBEC, shall enforce the amended adoption as of April 7, 2025. [43]</w:t>
      </w:r>
    </w:p>
    <w:p>
      <w:r>
        <w:t>The Maine Uniform Building and Energy Code (MUBEC) has adopted the following codes and standards: [43]</w:t>
      </w:r>
    </w:p>
    <w:p>
      <w:pPr>
        <w:pStyle w:val="Heading2"/>
      </w:pPr>
      <w:r>
        <w:t>Maryland (MD)</w:t>
      </w:r>
    </w:p>
    <w:p>
      <w:pPr>
        <w:pStyle w:val="Heading3"/>
      </w:pPr>
      <w:r>
        <w:t>General Contractor — FOUND</w:t>
      </w:r>
    </w:p>
    <w:p>
      <w:r>
        <w:t>Maryland Building Codes - Building Codes Administration [44]</w:t>
      </w:r>
    </w:p>
    <w:p>
      <w:r>
        <w:t>MBPS - The Maryland Building Performance Standards (Maryland applicable building codes and standards) [44]</w:t>
      </w:r>
    </w:p>
    <w:p>
      <w:r>
        <w:t>" to view local ordinances that may contain their modifications. Since ordinances change and are modified from time to time, please contact the local jurisdictions to obtain their current building code information. [44]</w:t>
      </w:r>
    </w:p>
    <w:p>
      <w:r>
        <w:t>Maryland Building Performance Standards Regulations, COMAR 09.12.51 [44]</w:t>
      </w:r>
    </w:p>
    <w:p>
      <w:r>
        <w:t>MPC - The Model Performance Code (Maryland applicable standards for construction of Industrialized/Modular buildings and State Buildings) [44]</w:t>
      </w:r>
    </w:p>
    <w:p>
      <w:r>
        <w:t>âModel Performance Code (MPC) provides standards for the construction of the Industrialized/Modular buildings and construction, alteration, remodeling, and renovation of the buildings that are owned, leased, operated and controlled by the State. The Model Performance Code is not binding on any subdivision of the State unless specifically adopted by it. [44]</w:t>
      </w:r>
    </w:p>
    <w:p>
      <w:r>
        <w:t>[SOURCE: Playwright] Maryland Building Codes - Building Codes Administration MBPS - The Maryland Building Performance Standards (Maryland applicable building codes and standards) Maryland's law related to building codes is called the Maryland Building Performance Standards (MBPS). [44]</w:t>
      </w:r>
    </w:p>
    <w:p>
      <w:r>
        <w:t>It requires each jurisdiction in Maryland to use the same edition of the same building codes that are the International Building Code (IBC), the International Residential Code (IRC), and the International Energy Conservation Code (IECC). [44]</w:t>
      </w:r>
    </w:p>
    <w:p>
      <w:pPr>
        <w:pStyle w:val="Heading3"/>
      </w:pPr>
      <w:r>
        <w:t>Electrical — REQUIRES_CONFIRMATION</w:t>
      </w:r>
    </w:p>
    <w:p>
      <w:pPr>
        <w:pStyle w:val="Heading3"/>
      </w:pPr>
      <w:r>
        <w:t>Plumbing — REQUIRES_CONFIRMATION</w:t>
      </w:r>
    </w:p>
    <w:p>
      <w:pPr>
        <w:pStyle w:val="Heading3"/>
      </w:pPr>
      <w:r>
        <w:t>Hvac — REQUIRES_CONFIRMATION</w:t>
      </w:r>
    </w:p>
    <w:p>
      <w:pPr>
        <w:pStyle w:val="Heading3"/>
      </w:pPr>
      <w:r>
        <w:t>Roofing — REQUIRES_CONFIRMATION</w:t>
      </w:r>
    </w:p>
    <w:p>
      <w:pPr>
        <w:pStyle w:val="Heading3"/>
      </w:pPr>
      <w:r>
        <w:t>Bonding &amp; Insurance — REQUIRES_CONFIRMATION</w:t>
      </w:r>
    </w:p>
    <w:p>
      <w:pPr>
        <w:pStyle w:val="Heading3"/>
      </w:pPr>
      <w:r>
        <w:t>Permits &amp; Inspections — FOUND</w:t>
      </w:r>
    </w:p>
    <w:p>
      <w:r>
        <w:t>Maryland Building Codes - Building Codes Administration [45]</w:t>
      </w:r>
    </w:p>
    <w:p>
      <w:r>
        <w:t>MBPS - The Maryland Building Performance Standards (Maryland applicable building codes and standards) [45]</w:t>
      </w:r>
    </w:p>
    <w:p>
      <w:r>
        <w:t>Each local jurisdiction in Maryland may modify these codes to suit local conditions with exception to the International Energy Conservation Code (IECC - The Energy Code) and Maryland Accessibility Code (MAC - The Accessibility Code). The Energy Code and the Accessibility Code can be made more stringent but not less by the local jurisdictions. Please refer to the local jurisdictions listed under " [45]</w:t>
      </w:r>
    </w:p>
    <w:p>
      <w:r>
        <w:t>" to view local ordinances that may contain their modifications. Since ordinances change and are modified from time to time, please contact the local jurisdictions to obtain their current building code information. [45]</w:t>
      </w:r>
    </w:p>
    <w:p>
      <w:pPr>
        <w:pStyle w:val="Heading3"/>
      </w:pPr>
      <w:r>
        <w:t>Building Codes — FOUND</w:t>
      </w:r>
    </w:p>
    <w:p>
      <w:r>
        <w:t>Maryland Building Codes - Building Codes Administration [45]</w:t>
      </w:r>
    </w:p>
    <w:p>
      <w:r>
        <w:t>MBPS - The Maryland Building Performance Standards (Maryland applicable building codes and standards) [45]</w:t>
      </w:r>
    </w:p>
    <w:p>
      <w:r>
        <w:t>Each local jurisdiction in Maryland may modify these codes to suit local conditions with exception to the International Energy Conservation Code (IECC - The Energy Code) and Maryland Accessibility Code (MAC - The Accessibility Code). The Energy Code and the Accessibility Code can be made more stringent but not less by the local jurisdictions. Please refer to the local jurisdictions listed under " [45]</w:t>
      </w:r>
    </w:p>
    <w:p>
      <w:r>
        <w:t>" to view local ordinances that may contain their modifications. Since ordinances change and are modified from time to time, please contact the local jurisdictions to obtain their current building code information. [45]</w:t>
      </w:r>
    </w:p>
    <w:p>
      <w:r>
        <w:t>Maryland Building Performance Standards Regulations, COMAR 09.12.51 [45]</w:t>
      </w:r>
    </w:p>
    <w:p>
      <w:r>
        <w:t>MPC - The Model Performance Code (Maryland applicable standards for construction of Industrialized/Modular buildings and State Buildings) [45]</w:t>
      </w:r>
    </w:p>
    <w:p>
      <w:pPr>
        <w:pStyle w:val="Heading2"/>
      </w:pPr>
      <w:r>
        <w:t>Massachusetts (MA)</w:t>
      </w:r>
    </w:p>
    <w:p>
      <w:pPr>
        <w:pStyle w:val="Heading3"/>
      </w:pPr>
      <w:r>
        <w:t>Construction Supervisor License (CSL) — ACCESS_RESTRICTED</w:t>
      </w:r>
    </w:p>
    <w:p>
      <w:pPr>
        <w:pStyle w:val="Heading3"/>
      </w:pPr>
      <w:r>
        <w:t>Electrician licensing (MA Board of State Examiners of Electricians) — ACCESS_RESTRICTED</w:t>
      </w:r>
    </w:p>
    <w:p>
      <w:pPr>
        <w:pStyle w:val="Heading3"/>
      </w:pPr>
      <w:r>
        <w:t>Plumber licensing (MA Board of State Examiners of Plumbers) — ACCESS_RESTRICTED</w:t>
      </w:r>
    </w:p>
    <w:p>
      <w:pPr>
        <w:pStyle w:val="Heading3"/>
      </w:pPr>
      <w:r>
        <w:t>HVAC / mechanical licensing — REQUIRES_CONFIRMATION</w:t>
      </w:r>
    </w:p>
    <w:p>
      <w:pPr>
        <w:pStyle w:val="Heading3"/>
      </w:pPr>
      <w:r>
        <w:t>Massachusetts State Building Code (780 CMR) — ACCESS_RESTRICTED</w:t>
      </w:r>
    </w:p>
    <w:p>
      <w:pPr>
        <w:pStyle w:val="Heading2"/>
      </w:pPr>
      <w:r>
        <w:t>Michigan (MI)</w:t>
      </w:r>
    </w:p>
    <w:p>
      <w:pPr>
        <w:pStyle w:val="Heading3"/>
      </w:pPr>
      <w:r>
        <w:t>General Contractor — FOUND</w:t>
      </w:r>
    </w:p>
    <w:p>
      <w:r>
        <w:t>The dedicated staff of the Bureau of Construction Codes (BCC) work as a team to assure that the built environment and the systems within are sound, safe and sanitary; building users' health, safety and welfare are protected; and that, through a coordinated program of code compliance, investigation and training, there is consistent application of standards. [46]</w:t>
      </w:r>
    </w:p>
    <w:p>
      <w:r>
        <w:t>The National Association of State Contractor Licensing Agencies (NASCLA) and the Department of Licensing and Regulatory Affairs (LARA) are happy to provide you with this guide to ensure that your project is completed to your satisfaction. [46]</w:t>
      </w:r>
    </w:p>
    <w:p>
      <w:r>
        <w:t>IMPORTANT INFORMATION YOU SHOULD CONSIDER IF YOU ARE PLANNING ON HIRING A CONTRACTOR!! [46]</w:t>
      </w:r>
    </w:p>
    <w:p>
      <w:r>
        <w:t>LARA received over 16,000 survey responses from licensees across three of our highest volume bureaus: Professional Licensing, Construction Codes, and Corporations, Securities &amp; Commercial Licensing. Our Cutting Red Tape Report outlines nearly 80 recommendations to reduce barriers to licensure, streamline processes, and better serve the people of Michigan. [46]</w:t>
      </w:r>
    </w:p>
    <w:p>
      <w:r>
        <w:t>Building on this work, LARA has released the Cutting Red Tape Progress Report, highlighting continued progress on the recommendations from the original Cutting Red Tape Report and efforts to improve licensing processes and customer experience across Michigan. [46]</w:t>
      </w:r>
    </w:p>
    <w:p>
      <w:r>
        <w:t>Part 4. Building Code-Public Advisory Meeting [46]</w:t>
      </w:r>
    </w:p>
    <w:p>
      <w:r>
        <w:t>Part 10a. Commercial Energy Code- Public Advisory Meeting [46]</w:t>
      </w:r>
    </w:p>
    <w:p>
      <w:r>
        <w:t>Online Licensing, Permits, Plan Review, &amp; Plats/Remonumentation [46]</w:t>
      </w:r>
    </w:p>
    <w:p>
      <w:pPr>
        <w:pStyle w:val="Heading3"/>
      </w:pPr>
      <w:r>
        <w:t>Electrical — FOUND</w:t>
      </w:r>
    </w:p>
    <w:p>
      <w:r>
        <w:t>How can a person find out if someone possesses a boiler, electrical, elevator, mechanical, plumbing, or mobile home park or mobile home dealer license? [46]</w:t>
      </w:r>
    </w:p>
    <w:p>
      <w:r>
        <w:t>Is an apprentice electrician required to register with the State of Michigan? [46]</w:t>
      </w:r>
    </w:p>
    <w:p>
      <w:r>
        <w:t>Yes. An apprentice electrician is required to register with the Bureau of Construction Codes within 30 days of employment. [46]</w:t>
      </w:r>
    </w:p>
    <w:p>
      <w:r>
        <w:t>Michigan Governor Proclaims May Building and Electrical Safety Month [46]</w:t>
      </w:r>
    </w:p>
    <w:p>
      <w:r>
        <w:t>LANSING, MI - Today, Governor Gretchen Whitmer issued proclamations designating May as Building Safety Month and Electrical Safety Month, highlighting the professionals whose wo... [46]</w:t>
      </w:r>
    </w:p>
    <w:p>
      <w:r>
        <w:t>The bureau's office hours are Monday thru Friday from 8:00am to 5:00pm How can a person find out if someone possesses a boiler, electrical, elevator, mechanical, plumbing, or mobile home park or mobile home dealer license? [46]</w:t>
      </w:r>
    </w:p>
    <w:p>
      <w:pPr>
        <w:pStyle w:val="Heading3"/>
      </w:pPr>
      <w:r>
        <w:t>Plumbing — FOUND</w:t>
      </w:r>
    </w:p>
    <w:p>
      <w:r>
        <w:t>How can a person find out if someone possesses a boiler, electrical, elevator, mechanical, plumbing, or mobile home park or mobile home dealer license? [46]</w:t>
      </w:r>
    </w:p>
    <w:p>
      <w:r>
        <w:t>The bureau's office hours are Monday thru Friday from 8:00am to 5:00pm How can a person find out if someone possesses a boiler, electrical, elevator, mechanical, plumbing, or mobile home park or mobile home dealer license? [46]</w:t>
      </w:r>
    </w:p>
    <w:p>
      <w:pPr>
        <w:pStyle w:val="Heading3"/>
      </w:pPr>
      <w:r>
        <w:t>Hvac — FOUND</w:t>
      </w:r>
    </w:p>
    <w:p>
      <w:r>
        <w:t>How can a person find out if someone possesses a boiler, electrical, elevator, mechanical, plumbing, or mobile home park or mobile home dealer license? [46]</w:t>
      </w:r>
    </w:p>
    <w:p>
      <w:r>
        <w:t>The bureau's office hours are Monday thru Friday from 8:00am to 5:00pm How can a person find out if someone possesses a boiler, electrical, elevator, mechanical, plumbing, or mobile home park or mobile home dealer license? [46]</w:t>
      </w:r>
    </w:p>
    <w:p>
      <w:pPr>
        <w:pStyle w:val="Heading3"/>
      </w:pPr>
      <w:r>
        <w:t>Roofing — REQUIRES_CONFIRMATION</w:t>
      </w:r>
    </w:p>
    <w:p>
      <w:pPr>
        <w:pStyle w:val="Heading3"/>
      </w:pPr>
      <w:r>
        <w:t>Bonding &amp; Insurance — REQUIRES_CONFIRMATION</w:t>
      </w:r>
    </w:p>
    <w:p>
      <w:pPr>
        <w:pStyle w:val="Heading3"/>
      </w:pPr>
      <w:r>
        <w:t>Permits &amp; Inspections — FOUND</w:t>
      </w:r>
    </w:p>
    <w:p>
      <w:r>
        <w:t>Online Licensing, Permits, Plan Review, &amp; Plats/Remonumentation [47]</w:t>
      </w:r>
    </w:p>
    <w:p>
      <w:r>
        <w:t>How do I apply for / renew a license or permit online? [47]</w:t>
      </w:r>
    </w:p>
    <w:p>
      <w:r>
        <w:t>for information regarding online licensing and permitting. [47]</w:t>
      </w:r>
    </w:p>
    <w:p>
      <w:r>
        <w:t>Stay Safe on the Slopes LARA reminds Skiers to Look for Inspection Stickers [47]</w:t>
      </w:r>
    </w:p>
    <w:p>
      <w:r>
        <w:t>Please reference the LARA Accela Frequently Asked Questions for information regarding online licensing and permitting. [47]</w:t>
      </w:r>
    </w:p>
    <w:p>
      <w:r>
        <w:t>Stay Safe on the Slopes LARA reminds Skiers to Look for Inspection Stickers December 15, 2025 LANSING, MI – As Michigan’s ski season kicks off, the Michigan Department of Licensing and Regulatory Affairs (LARA) reminds skiers to prioritize safety by checking ... [47]</w:t>
      </w:r>
    </w:p>
    <w:p>
      <w:pPr>
        <w:pStyle w:val="Heading3"/>
      </w:pPr>
      <w:r>
        <w:t>Building Codes — FOUND</w:t>
      </w:r>
    </w:p>
    <w:p>
      <w:r>
        <w:t>The dedicated staff of the Bureau of Construction Codes (BCC) work as a team to assure that the built environment and the systems within are sound, safe and sanitary; building users' health, safety and welfare are protected; and that, through a coordinated program of code compliance, investigation and training, there is consistent application of standards. [47]</w:t>
      </w:r>
    </w:p>
    <w:p>
      <w:r>
        <w:t>LARA received over 16,000 survey responses from licensees across three of our highest volume bureaus: Professional Licensing, Construction Codes, and Corporations, Securities &amp; Commercial Licensing. Our Cutting Red Tape Report outlines nearly 80 recommendations to reduce barriers to licensure, streamline processes, and better serve the people of Michigan. [47]</w:t>
      </w:r>
    </w:p>
    <w:p>
      <w:r>
        <w:t>Building on this work, LARA has released the Cutting Red Tape Progress Report, highlighting continued progress on the recommendations from the original Cutting Red Tape Report and efforts to improve licensing processes and customer experience across Michigan. [47]</w:t>
      </w:r>
    </w:p>
    <w:p>
      <w:r>
        <w:t>Part 4. Building Code-Public Advisory Meeting [47]</w:t>
      </w:r>
    </w:p>
    <w:p>
      <w:r>
        <w:t>Part 10a. Commercial Energy Code- Public Advisory Meeting [47]</w:t>
      </w:r>
    </w:p>
    <w:p>
      <w:r>
        <w:t>Administrative Rules, Codes, Public Acts &amp; Standards [47]</w:t>
      </w:r>
    </w:p>
    <w:p>
      <w:pPr>
        <w:pStyle w:val="Heading2"/>
      </w:pPr>
      <w:r>
        <w:t>Minnesota (MN)</w:t>
      </w:r>
    </w:p>
    <w:p>
      <w:pPr>
        <w:pStyle w:val="Heading3"/>
      </w:pPr>
      <w:r>
        <w:t>General Contractor — FOUND</w:t>
      </w:r>
    </w:p>
    <w:p>
      <w:r>
        <w:t>The 2020 Minnesota State Building Code is in effect. View more information. [48]</w:t>
      </w:r>
    </w:p>
    <w:p>
      <w:r>
        <w:t>Overview of the Minnesota State Building Code [48]</w:t>
      </w:r>
    </w:p>
    <w:p>
      <w:r>
        <w:t>License forms, permits, plan review and local governments [48]</w:t>
      </w:r>
    </w:p>
    <w:p>
      <w:r>
        <w:t>is a supplement to the 2020 Minnesota Building Code. The new requirements for window cleaning safety features are [48]</w:t>
      </w:r>
    </w:p>
    <w:p>
      <w:r>
        <w:t>. The 2020 Minnesota Building Code remains in effect with no other charges. [48]</w:t>
      </w:r>
    </w:p>
    <w:p>
      <w:r>
        <w:t>The 2024 Minnesota Commercial Energy Code is effective Jan. 5, 2024. [48]</w:t>
      </w:r>
    </w:p>
    <w:p>
      <w:r>
        <w:t>​​​​​​The 2020 Minnesota State Building Code is effective March 31, 2020, except for the Minnesota Mechanical Fuel Gas Code, which is effective April 6, 2020. [48]</w:t>
      </w:r>
    </w:p>
    <w:p>
      <w:r>
        <w:t>It is the minimum construction standard throughout all of Minnesota. Although it is not enforceable by municipalities unless it is adopted by local ordinance, it creates a level playing field for the construction industry by establishing the Minnesota State Building Code as the standard for the construction of all buildings in the state. [48]</w:t>
      </w:r>
    </w:p>
    <w:p>
      <w:pPr>
        <w:pStyle w:val="Heading3"/>
      </w:pPr>
      <w:r>
        <w:t>Electrical — REQUIRES_CONFIRMATION</w:t>
      </w:r>
    </w:p>
    <w:p>
      <w:pPr>
        <w:pStyle w:val="Heading3"/>
      </w:pPr>
      <w:r>
        <w:t>Plumbing — REQUIRES_CONFIRMATION</w:t>
      </w:r>
    </w:p>
    <w:p>
      <w:pPr>
        <w:pStyle w:val="Heading3"/>
      </w:pPr>
      <w:r>
        <w:t>Hvac — FOUND</w:t>
      </w:r>
    </w:p>
    <w:p>
      <w:r>
        <w:t>​​​​​​The 2020 Minnesota State Building Code is effective March 31, 2020, except for the Minnesota Mechanical Fuel Gas Code, which is effective April 6, 2020. [48]</w:t>
      </w:r>
    </w:p>
    <w:p>
      <w:pPr>
        <w:pStyle w:val="Heading3"/>
      </w:pPr>
      <w:r>
        <w:t>Roofing — FOUND</w:t>
      </w:r>
    </w:p>
    <w:p>
      <w:r>
        <w:t>Minnesota Storm Shelters (Manufactured Home Parks) [48]</w:t>
      </w:r>
    </w:p>
    <w:p>
      <w:pPr>
        <w:pStyle w:val="Heading3"/>
      </w:pPr>
      <w:r>
        <w:t>Bonding &amp; Insurance — REQUIRES_CONFIRMATION</w:t>
      </w:r>
    </w:p>
    <w:p>
      <w:pPr>
        <w:pStyle w:val="Heading3"/>
      </w:pPr>
      <w:r>
        <w:t>Permits &amp; Inspections — FOUND</w:t>
      </w:r>
    </w:p>
    <w:p>
      <w:r>
        <w:t>License forms, permits, plan review and local governments [49]</w:t>
      </w:r>
    </w:p>
    <w:p>
      <w:pPr>
        <w:pStyle w:val="Heading3"/>
      </w:pPr>
      <w:r>
        <w:t>Building Codes — FOUND</w:t>
      </w:r>
    </w:p>
    <w:p>
      <w:r>
        <w:t>Overview of the Minnesota State Building Code [49]</w:t>
      </w:r>
    </w:p>
    <w:p>
      <w:r>
        <w:t>is a supplement to the 2020 Minnesota Accessibility Code. The requirements for adult changing stations are [49]</w:t>
      </w:r>
    </w:p>
    <w:p>
      <w:r>
        <w:t>. The 2020 Minnesota Accessibility Code remains in effect with no other changes. [49]</w:t>
      </w:r>
    </w:p>
    <w:p>
      <w:r>
        <w:t>is a supplement to the 2020 Minnesota Building Code. The new requirements for window cleaning safety features are [49]</w:t>
      </w:r>
    </w:p>
    <w:p>
      <w:r>
        <w:t>. The 2020 Minnesota Building Code remains in effect with no other charges. [49]</w:t>
      </w:r>
    </w:p>
    <w:p>
      <w:r>
        <w:t>The 2024 Minnesota Commercial Energy Code is effective Jan. 5, 2024. [49]</w:t>
      </w:r>
    </w:p>
    <w:p>
      <w:pPr>
        <w:pStyle w:val="Heading2"/>
      </w:pPr>
      <w:r>
        <w:t>Mississippi (MS)</w:t>
      </w:r>
    </w:p>
    <w:p>
      <w:pPr>
        <w:pStyle w:val="Heading3"/>
      </w:pPr>
      <w:r>
        <w:t>Commercial / residential contractor (MSBOC) — FOUND</w:t>
      </w:r>
    </w:p>
    <w:p>
      <w:r>
        <w:t>Commercial and residential contractors and roofers are required to be licensed by the Mississippi State Board of Contractors. [50]</w:t>
      </w:r>
    </w:p>
    <w:p>
      <w:r>
        <w:t>Commercial projects over $50,000 (including equipment installation) require a commercial license; residential new construction over $50,000, remodeling/additions over $10,000, and residential roofing over $10,000 require residential licensure. [50]</w:t>
      </w:r>
    </w:p>
    <w:p>
      <w:r>
        <w:t>A general building contractor may take the NASCLA Accredited Examination for Commercial General Building instead of the Mississippi Building Construction exam; Master Electrical contractors may use the NASCLA Accredited Electrical Examination. [50]</w:t>
      </w:r>
    </w:p>
    <w:p>
      <w:pPr>
        <w:pStyle w:val="Heading3"/>
      </w:pPr>
      <w:r>
        <w:t>Electrical subcontractor (residential) — FOUND</w:t>
      </w:r>
    </w:p>
    <w:p>
      <w:r>
        <w:t>Subcontractors performing residential electrical, mechanical, HVAC, or plumbing work on residential construction or improvement projects must be licensed by MSBOC. [50]</w:t>
      </w:r>
    </w:p>
    <w:p>
      <w:pPr>
        <w:pStyle w:val="Heading3"/>
      </w:pPr>
      <w:r>
        <w:t>Roofing contractor — FOUND</w:t>
      </w:r>
    </w:p>
    <w:p>
      <w:r>
        <w:t>Residential roofing contracts over $10,000 require an MSBOC residential license; commercial roofing falls under commercial licensing thresholds. [50]</w:t>
      </w:r>
    </w:p>
    <w:p>
      <w:pPr>
        <w:pStyle w:val="Heading3"/>
      </w:pPr>
      <w:r>
        <w:t>General liability insurance — FOUND</w:t>
      </w:r>
    </w:p>
    <w:p>
      <w:r>
        <w:t>All license applicants and renewals must provide proof of general liability insurance; commercial applicants need minimum $300,000 per occurrence and $600,000 aggregate; residential license holders have no state-published minimum coverage amount. [50]</w:t>
      </w:r>
    </w:p>
    <w:p>
      <w:pPr>
        <w:pStyle w:val="Heading2"/>
      </w:pPr>
      <w:r>
        <w:t>Missouri (MO)</w:t>
      </w:r>
    </w:p>
    <w:p>
      <w:pPr>
        <w:pStyle w:val="Heading3"/>
      </w:pPr>
      <w:r>
        <w:t>General contractor (local — no statewide GC license) — REQUIRES_CONFIRMATION</w:t>
      </w:r>
    </w:p>
    <w:p>
      <w:r>
        <w:t>Missouri Division of Professional Registration licenses specific trades (e.g., electrical contractors) but does not issue a statewide general contractor license; GC requirements are municipal (Kansas City, St. Louis, etc.). [51]</w:t>
      </w:r>
    </w:p>
    <w:p>
      <w:pPr>
        <w:pStyle w:val="Heading3"/>
      </w:pPr>
      <w:r>
        <w:t>Electrical contractor licensing — FOUND</w:t>
      </w:r>
    </w:p>
    <w:p>
      <w:r>
        <w:t>Missouri licenses electrical contractors through the Division of Professional Registration Electrical Contractors board; licensee search and renewal are available via the MO Professional Registration online portal. [51]</w:t>
      </w:r>
    </w:p>
    <w:p>
      <w:pPr>
        <w:pStyle w:val="Heading3"/>
      </w:pPr>
      <w:r>
        <w:t>Plumbing contractor licensing — NOT FOUND</w:t>
      </w:r>
    </w:p>
    <w:p>
      <w:pPr>
        <w:pStyle w:val="Heading3"/>
      </w:pPr>
      <w:r>
        <w:t>HVAC / mechanical licensing — REQUIRES_CONFIRMATION</w:t>
      </w:r>
    </w:p>
    <w:p>
      <w:pPr>
        <w:pStyle w:val="Heading3"/>
      </w:pPr>
      <w:r>
        <w:t>Building codes (local enforcement) — FOUND</w:t>
      </w:r>
    </w:p>
    <w:p>
      <w:r>
        <w:t>Missouri Division of Fire Safety supports statewide building code and fire code programs; local jurisdictions adopt and enforce construction codes for most private building projects. [52]</w:t>
      </w:r>
    </w:p>
    <w:p>
      <w:pPr>
        <w:pStyle w:val="Heading2"/>
      </w:pPr>
      <w:r>
        <w:t>Montana (MT)</w:t>
      </w:r>
    </w:p>
    <w:p>
      <w:pPr>
        <w:pStyle w:val="Heading3"/>
      </w:pPr>
      <w:r>
        <w:t>General Contractor — FOUND</w:t>
      </w:r>
    </w:p>
    <w:p>
      <w:r>
        <w:t>DLI Launches First Online Prevailing Wage Surveys for Construction and Nonconstruction Occupations [53]</w:t>
      </w:r>
    </w:p>
    <w:p>
      <w:r>
        <w:t>HELENA, Mont. – The Montana Department of Labor &amp; Industry (DLI) is launching its first fully online prevailing wage surveys for both construction and nonconstruction occupations to determine the 2026 . . . [53]</w:t>
      </w:r>
    </w:p>
    <w:p>
      <w:r>
        <w:t>Labor Commissioner Sarah Swanson talks exploding construction sector, climate jobs and more [53]</w:t>
      </w:r>
    </w:p>
    <w:p>
      <w:r>
        <w:t>Subscribe to ESD Events and News Featured News DLI Launches First Online Prevailing Wage Surveys for Construction and Nonconstruction Occupations April 22, 2026 HELENA, Mont. [53]</w:t>
      </w:r>
    </w:p>
    <w:p>
      <w:r>
        <w:t>– The Montana Department of Labor &amp; Industry (DLI) is launching its first fully online prevailing wage surveys for both construction and nonconstruction occupations to determine the 2026 . [53]</w:t>
      </w:r>
    </w:p>
    <w:p>
      <w:r>
        <w:t>A building codes council meeting will be held June 8th at 1:00. [53]</w:t>
      </w:r>
    </w:p>
    <w:p>
      <w:r>
        <w:t>The 2024 Proposed Code Amendments have not been published in the Montana Administrative Register with the Secretary of State, any questions or comments submitted at this time will not receive a formal written response. Information about commenting during the formal rulemaking process will be posted after publication. [53]</w:t>
      </w:r>
    </w:p>
    <w:p>
      <w:r>
        <w:t>In Montana, cities, counties and towns have the option to enforce local building, electrical, plumbing, and mechanical codes, all or in part (except for state-owned agencies, which must be permitted through this Department). These [53]</w:t>
      </w:r>
    </w:p>
    <w:p>
      <w:pPr>
        <w:pStyle w:val="Heading3"/>
      </w:pPr>
      <w:r>
        <w:t>Electrical — FOUND</w:t>
      </w:r>
    </w:p>
    <w:p>
      <w:r>
        <w:t>In Montana, cities, counties and towns have the option to enforce local building, electrical, plumbing, and mechanical codes, all or in part (except for state-owned agencies, which must be permitted through this Department). These [53]</w:t>
      </w:r>
    </w:p>
    <w:p>
      <w:r>
        <w:t>The program includes inspection and permitting for Building Codes (building, plumbing, electrical, and mechanical), Elevator, and Boiler programs.. [53]</w:t>
      </w:r>
    </w:p>
    <w:p>
      <w:pPr>
        <w:pStyle w:val="Heading3"/>
      </w:pPr>
      <w:r>
        <w:t>Plumbing — FOUND</w:t>
      </w:r>
    </w:p>
    <w:p>
      <w:r>
        <w:t>In Montana, cities, counties and towns have the option to enforce local building, electrical, plumbing, and mechanical codes, all or in part (except for state-owned agencies, which must be permitted through this Department). These [53]</w:t>
      </w:r>
    </w:p>
    <w:p>
      <w:r>
        <w:t>The program includes inspection and permitting for Building Codes (building, plumbing, electrical, and mechanical), Elevator, and Boiler programs.. [53]</w:t>
      </w:r>
    </w:p>
    <w:p>
      <w:pPr>
        <w:pStyle w:val="Heading3"/>
      </w:pPr>
      <w:r>
        <w:t>Hvac — FOUND</w:t>
      </w:r>
    </w:p>
    <w:p>
      <w:r>
        <w:t>In Montana, cities, counties and towns have the option to enforce local building, electrical, plumbing, and mechanical codes, all or in part (except for state-owned agencies, which must be permitted through this Department). These [53]</w:t>
      </w:r>
    </w:p>
    <w:p>
      <w:r>
        <w:t>The program includes inspection and permitting for Building Codes (building, plumbing, electrical, and mechanical), Elevator, and Boiler programs.. [53]</w:t>
      </w:r>
    </w:p>
    <w:p>
      <w:r>
        <w:t>The program also ensures the safety of boilers and elevators by performing annual inspections. [53]</w:t>
      </w:r>
    </w:p>
    <w:p>
      <w:pPr>
        <w:pStyle w:val="Heading3"/>
      </w:pPr>
      <w:r>
        <w:t>Roofing — REQUIRES_CONFIRMATION</w:t>
      </w:r>
    </w:p>
    <w:p>
      <w:pPr>
        <w:pStyle w:val="Heading3"/>
      </w:pPr>
      <w:r>
        <w:t>Bonding &amp; Insurance — FOUND</w:t>
      </w:r>
    </w:p>
    <w:p>
      <w:r>
        <w:t>The Employment Standards Division (ESD) offers a wide range of services and regulations pertaining to the employer-employee relationship. Workers' compensation coverage and claims, human rights claims, workplace safety and health, wage and hour claims, prevailing wage claims, and public sector collective bargaining are all covered by ESD. [53]</w:t>
      </w:r>
    </w:p>
    <w:p>
      <w:r>
        <w:t>Workers' compensation coverage and claims, human rights claims, workplace safety and health, wage and hour claims, prevailing wage claims, and public sector collective bargaining are all covered by ESD. [53]</w:t>
      </w:r>
    </w:p>
    <w:p>
      <w:pPr>
        <w:pStyle w:val="Heading3"/>
      </w:pPr>
      <w:r>
        <w:t>Permits &amp; Inspections — FOUND</w:t>
      </w:r>
    </w:p>
    <w:p>
      <w:r>
        <w:t>Our office is located at 301 S. Park Avenue, 4th Floor, Helena MT. You can apply for a permit through our online public portal at: [54]</w:t>
      </w:r>
    </w:p>
    <w:p>
      <w:r>
        <w:t>Please contact the inspector in your area to discuss your inspection needs. If you are unsure of who your inspector is or how to contact them, please visit our [54]</w:t>
      </w:r>
    </w:p>
    <w:p>
      <w:r>
        <w:t>In Montana, cities, counties and towns have the option to enforce local building, electrical, plumbing, and mechanical codes, all or in part (except for state-owned agencies, which must be permitted through this Department). These [54]</w:t>
      </w:r>
    </w:p>
    <w:p>
      <w:r>
        <w:t>You can apply for a permit through our online public portal at: EBIZ.MT.GOV or from the website permit page. [54]</w:t>
      </w:r>
    </w:p>
    <w:p>
      <w:r>
        <w:t>Please contact the inspector in your area to discuss your inspection needs. [54]</w:t>
      </w:r>
    </w:p>
    <w:p>
      <w:r>
        <w:t>If you are unsure of who your inspector is or how to contact them, please visit our Inspection Areas page to find their contact information. [54]</w:t>
      </w:r>
    </w:p>
    <w:p>
      <w:pPr>
        <w:pStyle w:val="Heading3"/>
      </w:pPr>
      <w:r>
        <w:t>Building Codes — FOUND</w:t>
      </w:r>
    </w:p>
    <w:p>
      <w:r>
        <w:t>A building codes council meeting will be held June 8th at 1:00. [54]</w:t>
      </w:r>
    </w:p>
    <w:p>
      <w:r>
        <w:t>The 2024 Proposed Code Amendments have not been published in the Montana Administrative Register with the Secretary of State, any questions or comments submitted at this time will not receive a formal written response. Information about commenting during the formal rulemaking process will be posted after publication. [54]</w:t>
      </w:r>
    </w:p>
    <w:p>
      <w:r>
        <w:t>In Montana, cities, counties and towns have the option to enforce local building, electrical, plumbing, and mechanical codes, all or in part (except for state-owned agencies, which must be permitted through this Department). These [54]</w:t>
      </w:r>
    </w:p>
    <w:p>
      <w:r>
        <w:t>must be certified by the BC Program. The remaining cities, counties and towns that have chosen not to enforce building codes, fall under the jurisdiction of the BC Program. [54]</w:t>
      </w:r>
    </w:p>
    <w:p>
      <w:r>
        <w:t>Montana Building Codes Program The Department is taking informal feedback on our 2024 Code Amendments. [54]</w:t>
      </w:r>
    </w:p>
    <w:p>
      <w:r>
        <w:t>For those unable to attend in person, the online zoom link can be found below: Building Codes Council Agenda Building Codes Council Zoom Link Meeting ID: 894 2919 3525 Password: 863986 The 2024 Proposed Code Amendments have not been published in the Montana Administrative Register with the Secretary of State, any questions or comments submitted at this time will not receive a formal written response. [54]</w:t>
      </w:r>
    </w:p>
    <w:p>
      <w:pPr>
        <w:pStyle w:val="Heading2"/>
      </w:pPr>
      <w:r>
        <w:t>Nebraska (NE)</w:t>
      </w:r>
    </w:p>
    <w:p>
      <w:pPr>
        <w:pStyle w:val="Heading3"/>
      </w:pPr>
      <w:r>
        <w:t>General Contractor — FOUND</w:t>
      </w:r>
    </w:p>
    <w:p>
      <w:r>
        <w:t>Grow Nebraska’s Workforce with Registered Apprenticeships [55]</w:t>
      </w:r>
    </w:p>
    <w:p>
      <w:r>
        <w:t>Employers: Join us in shaping Nebraska's future workforce. Partner with the Good Life, Great Careers Initiative to develop talent, expand your team, and build a stronger community. Take the next step and learn about Registered Apprenticeships today. [55]</w:t>
      </w:r>
    </w:p>
    <w:p>
      <w:r>
        <w:t>Building Nebraska’s Future Workforce: A Statewide Landscape Assessment [55]</w:t>
      </w:r>
    </w:p>
    <w:p>
      <w:r>
        <w:t>We’ve released the “Building Nebraska’s Future Workforce: A Statewide Landscape Assessment” report. Nebraska has one of the strongest workforce systems in the country, but more coordination and innovation are needed for future growth. [55]</w:t>
      </w:r>
    </w:p>
    <w:p>
      <w:r>
        <w:t>Click to Learn More Grow Nebraska’s Workforce with Registered Apprenticeships Employers: Join us in shaping Nebraska's future workforce. [55]</w:t>
      </w:r>
    </w:p>
    <w:p>
      <w:r>
        <w:t>Take the next step and learn about Registered Apprenticeships today. [55]</w:t>
      </w:r>
    </w:p>
    <w:p>
      <w:r>
        <w:t>Learn more Building Nebraska’s Future Workforce: A Statewide Landscape Assessment We’ve released the “Building Nebraska’s Future Workforce: A Statewide Landscape Assessment” report. [55]</w:t>
      </w:r>
    </w:p>
    <w:p>
      <w:r>
        <w:t>Public and Commercial Buildings and Facilities [55]</w:t>
      </w:r>
    </w:p>
    <w:p>
      <w:pPr>
        <w:pStyle w:val="Heading3"/>
      </w:pPr>
      <w:r>
        <w:t>Electrical — FOUND</w:t>
      </w:r>
    </w:p>
    <w:p>
      <w:r>
        <w:t>Join us for Coffee &amp; Conversation: Layoff Support for Workers on Tuesday, June 16 at 9:30 a.m. at Central Community College in Lexington. This welcoming event is open to all dislocated workers seeking support, resources, and connections. [55]</w:t>
      </w:r>
    </w:p>
    <w:p>
      <w:r>
        <w:t>Our Mission : Connecting People to Employment Success Previous Next You’re Invited to Coffee &amp; Conversation: Layoff Support for Workers Join us for Coffee &amp; Conversation: Layoff Support for Workers on Tuesday, June 16 at 9:30 a.m. [55]</w:t>
      </w:r>
    </w:p>
    <w:p>
      <w:r>
        <w:t>This welcoming event is open to all dislocated workers seeking support, resources, and connections. [55]</w:t>
      </w:r>
    </w:p>
    <w:p>
      <w:pPr>
        <w:pStyle w:val="Heading3"/>
      </w:pPr>
      <w:r>
        <w:t>Plumbing — FOUND</w:t>
      </w:r>
    </w:p>
    <w:p>
      <w:r>
        <w:t>Chapter 1 - Regulations Pursuant To The Nebraska Natural Gas Pipeline Safety Act of 1969 [55]</w:t>
      </w:r>
    </w:p>
    <w:p>
      <w:r>
        <w:t>81-542 Nebraska Natural Gas Pipeline Safety Act of 1969 [55]</w:t>
      </w:r>
    </w:p>
    <w:p>
      <w:pPr>
        <w:pStyle w:val="Heading3"/>
      </w:pPr>
      <w:r>
        <w:t>Hvac — REQUIRES_CONFIRMATION</w:t>
      </w:r>
    </w:p>
    <w:p>
      <w:pPr>
        <w:pStyle w:val="Heading3"/>
      </w:pPr>
      <w:r>
        <w:t>Roofing — REQUIRES_CONFIRMATION</w:t>
      </w:r>
    </w:p>
    <w:p>
      <w:pPr>
        <w:pStyle w:val="Heading3"/>
      </w:pPr>
      <w:r>
        <w:t>Bonding &amp; Insurance — FOUND</w:t>
      </w:r>
    </w:p>
    <w:p>
      <w:r>
        <w:t>NEWORKS: JOBS, LABOR MARKET INFORMATION, UNEMPLOYMENT INSURANCE [55]</w:t>
      </w:r>
    </w:p>
    <w:p>
      <w:pPr>
        <w:pStyle w:val="Heading3"/>
      </w:pPr>
      <w:r>
        <w:t>Permits &amp; Inspections — FOUND</w:t>
      </w:r>
    </w:p>
    <w:p>
      <w:r>
        <w:t>Prohibition on the Use of LPG as a refrigerant in Mobile Air-conditioning Systems [56]</w:t>
      </w:r>
    </w:p>
    <w:p>
      <w:r>
        <w:t>- Guidelines for Fire Alarm Inspector Certifications [56]</w:t>
      </w:r>
    </w:p>
    <w:p>
      <w:r>
        <w:t>Chapter 14 - Storage and Handling of Anhydrous Ammonia [56]</w:t>
      </w:r>
    </w:p>
    <w:p>
      <w:r>
        <w:t>Chapter 1 - Regulations Pursuant To The Nebraska Natural Gas Pipeline Safety Act of 1969 [56]</w:t>
      </w:r>
    </w:p>
    <w:p>
      <w:pPr>
        <w:pStyle w:val="Heading3"/>
      </w:pPr>
      <w:r>
        <w:t>Building Codes — FOUND</w:t>
      </w:r>
    </w:p>
    <w:p>
      <w:r>
        <w:t>Public and Commercial Buildings and Facilities [56]</w:t>
      </w:r>
    </w:p>
    <w:p>
      <w:r>
        <w:t>- Accessibility Guidelines for Public and Commercial Buildings and Facilities [56]</w:t>
      </w:r>
    </w:p>
    <w:p>
      <w:r>
        <w:t>- Design and Installation Standards for New UST Systems [56]</w:t>
      </w:r>
    </w:p>
    <w:p>
      <w:pPr>
        <w:pStyle w:val="Heading2"/>
      </w:pPr>
      <w:r>
        <w:t>Nevada (NV)</w:t>
      </w:r>
    </w:p>
    <w:p>
      <w:pPr>
        <w:pStyle w:val="Heading3"/>
      </w:pPr>
      <w:r>
        <w:t>General Contractor — FOUND</w:t>
      </w:r>
    </w:p>
    <w:p>
      <w:r>
        <w:t>Welcome to the Nevada State Contractors Board! [57]</w:t>
      </w:r>
    </w:p>
    <w:p>
      <w:r>
        <w:t>The Nevada State Contractors Board (NSCB) is committed to ensuring the integrity and professionalism of the construction industry in Nevada. The NSCB has the responsibility to promote quality construction by Nevada licensed contractors through a regulatory licensing system designed to protect the health, safety and welfare of the public. [57]</w:t>
      </w:r>
    </w:p>
    <w:p>
      <w:r>
        <w:t>Search the database of licensed contractors to ensure that a contractor you are considering working with is licensed and in good standing. [57]</w:t>
      </w:r>
    </w:p>
    <w:p>
      <w:r>
        <w:t>Becoming A Contractor And Application Assistance Programs [57]</w:t>
      </w:r>
    </w:p>
    <w:p>
      <w:r>
        <w:t>Get helpful information and guidance on how to become a contractor through one of our free programs. [57]</w:t>
      </w:r>
    </w:p>
    <w:p>
      <w:r>
        <w:t>Explore the licensing process &amp; requirements to become a licensed contractor. Submit your applications conveniently through our website. [57]</w:t>
      </w:r>
    </w:p>
    <w:p>
      <w:r>
        <w:t>Access the applications used to raise your license limit along with the financial statement requirements. [57]</w:t>
      </w:r>
    </w:p>
    <w:p>
      <w:r>
        <w:t>In accordance with NRS 341.100 and 341.105 the building official for the State Public Works Division oversees the code compliance and enforcement services on State owned land. [57]</w:t>
      </w:r>
    </w:p>
    <w:p>
      <w:pPr>
        <w:pStyle w:val="Heading3"/>
      </w:pPr>
      <w:r>
        <w:t>Electrical — FOUND</w:t>
      </w:r>
    </w:p>
    <w:p>
      <w:r>
        <w:t>A building permit from State Public Works Division is required for all projects involving State owned facilities intending to construct, enlarge, alter, repair, move, demolish, or change the occupancy of a building or structure, or to erect, install, enlarge, alter, repair, remove, convert or replace any electrical, gas, mechanical or plumbing system. [57]</w:t>
      </w:r>
    </w:p>
    <w:p>
      <w:pPr>
        <w:pStyle w:val="Heading3"/>
      </w:pPr>
      <w:r>
        <w:t>Plumbing — FOUND</w:t>
      </w:r>
    </w:p>
    <w:p>
      <w:r>
        <w:t>A building permit from State Public Works Division is required for all projects involving State owned facilities intending to construct, enlarge, alter, repair, move, demolish, or change the occupancy of a building or structure, or to erect, install, enlarge, alter, repair, remove, convert or replace any electrical, gas, mechanical or plumbing system. [57]</w:t>
      </w:r>
    </w:p>
    <w:p>
      <w:pPr>
        <w:pStyle w:val="Heading3"/>
      </w:pPr>
      <w:r>
        <w:t>Hvac — FOUND</w:t>
      </w:r>
    </w:p>
    <w:p>
      <w:r>
        <w:t>A building permit from State Public Works Division is required for all projects involving State owned facilities intending to construct, enlarge, alter, repair, move, demolish, or change the occupancy of a building or structure, or to erect, install, enlarge, alter, repair, remove, convert or replace any electrical, gas, mechanical or plumbing system. [57]</w:t>
      </w:r>
    </w:p>
    <w:p>
      <w:pPr>
        <w:pStyle w:val="Heading3"/>
      </w:pPr>
      <w:r>
        <w:t>Roofing — REQUIRES_CONFIRMATION</w:t>
      </w:r>
    </w:p>
    <w:p>
      <w:pPr>
        <w:pStyle w:val="Heading3"/>
      </w:pPr>
      <w:r>
        <w:t>Bonding &amp; Insurance — FOUND</w:t>
      </w:r>
    </w:p>
    <w:p>
      <w:r>
        <w:t>Access the applications used to raise your license limit along with the financial statement requirements. [57]</w:t>
      </w:r>
    </w:p>
    <w:p>
      <w:r>
        <w:t>Raise Your Limit Access the applications used to raise your license limit along with the financial statement requirements. [57]</w:t>
      </w:r>
    </w:p>
    <w:p>
      <w:pPr>
        <w:pStyle w:val="Heading3"/>
      </w:pPr>
      <w:r>
        <w:t>Permits &amp; Inspections — FOUND</w:t>
      </w:r>
    </w:p>
    <w:p>
      <w:r>
        <w:t>In accordance with NRS 341.100 and 341.105 the building official for the State Public Works Division oversees the code compliance and enforcement services on State owned land. [58]</w:t>
      </w:r>
    </w:p>
    <w:p>
      <w:r>
        <w:t>include issuing building permits, performing plan review and inspections [58]</w:t>
      </w:r>
    </w:p>
    <w:p>
      <w:r>
        <w:t>pursuant to NAC 341.045. Permit fee schedule can be found at NAC 341.171. [58]</w:t>
      </w:r>
    </w:p>
    <w:p>
      <w:r>
        <w:t>A building permit from State Public Works Division is required for all projects involving State owned facilities intending to construct, enlarge, alter, repair, move, demolish, or change the occupancy of a building or structure, or to erect, install, enlarge, alter, repair, remove, convert or replace any electrical, gas, mechanical or plumbing system. [58]</w:t>
      </w:r>
    </w:p>
    <w:p>
      <w:r>
        <w:t>Following are the hourly costs for Inspections: [58]</w:t>
      </w:r>
    </w:p>
    <w:p>
      <w:r>
        <w:t>implementation of our new Inspection Request and Permitting System. Requests must now be submitted utilizing the iWorQ system found at [58]</w:t>
      </w:r>
    </w:p>
    <w:p>
      <w:pPr>
        <w:pStyle w:val="Heading3"/>
      </w:pPr>
      <w:r>
        <w:t>Building Codes — FOUND</w:t>
      </w:r>
    </w:p>
    <w:p>
      <w:r>
        <w:t>In accordance with NRS 341.100 and 341.105 the building official for the State Public Works Division oversees the code compliance and enforcement services on State owned land. [58]</w:t>
      </w:r>
    </w:p>
    <w:p>
      <w:r>
        <w:t>include issuing building permits, performing plan review and inspections [58]</w:t>
      </w:r>
    </w:p>
    <w:p>
      <w:r>
        <w:t>services for buildings and structures on property of the State or held in trust [58]</w:t>
      </w:r>
    </w:p>
    <w:p>
      <w:r>
        <w:t>for any division of State Government for compliance with the codes adopted [58]</w:t>
      </w:r>
    </w:p>
    <w:p>
      <w:r>
        <w:t>A building permit from State Public Works Division is required for all projects involving State owned facilities intending to construct, enlarge, alter, repair, move, demolish, or change the occupancy of a building or structure, or to erect, install, enlarge, alter, repair, remove, convert or replace any electrical, gas, mechanical or plumbing system. [58]</w:t>
      </w:r>
    </w:p>
    <w:p>
      <w:r>
        <w:t>/uploadedFiles/publicworksnvgov/content/Documents/Permitting_Code_Enforcement/2024 Adopted_Codes.pdf [58]</w:t>
      </w:r>
    </w:p>
    <w:p>
      <w:pPr>
        <w:pStyle w:val="Heading2"/>
      </w:pPr>
      <w:r>
        <w:t>New Hampshire (NH)</w:t>
      </w:r>
    </w:p>
    <w:p>
      <w:pPr>
        <w:pStyle w:val="Heading3"/>
      </w:pPr>
      <w:r>
        <w:t>General contractor (local — no statewide GC license) — REQUIRES_CONFIRMATION</w:t>
      </w:r>
    </w:p>
    <w:p>
      <w:pPr>
        <w:pStyle w:val="Heading3"/>
      </w:pPr>
      <w:r>
        <w:t>Electrician licensing (RSA 319-C) — FOUND</w:t>
      </w:r>
    </w:p>
    <w:p>
      <w:r>
        <w:t>RSA 319-C:1 requires that no electrician installation for compensation be made unless by a person licensed by the office of professional licensure and certification, except as provided in the chapter. [59]</w:t>
      </w:r>
    </w:p>
    <w:p>
      <w:r>
        <w:t>Master electrician license applicants must complete 8,000 hours as an apprentice electrician, at least 600 hours of board-approved education, and pass an examination per RSA 319-C:7. [59]</w:t>
      </w:r>
    </w:p>
    <w:p>
      <w:pPr>
        <w:pStyle w:val="Heading3"/>
      </w:pPr>
      <w:r>
        <w:t>Plumber licensing — ACCESS_RESTRICTED</w:t>
      </w:r>
    </w:p>
    <w:p>
      <w:pPr>
        <w:pStyle w:val="Heading3"/>
      </w:pPr>
      <w:r>
        <w:t>NH State Building Code — ACCESS_RESTRICTED</w:t>
      </w:r>
    </w:p>
    <w:p>
      <w:pPr>
        <w:pStyle w:val="Heading2"/>
      </w:pPr>
      <w:r>
        <w:t>New Jersey (NJ)</w:t>
      </w:r>
    </w:p>
    <w:p>
      <w:pPr>
        <w:pStyle w:val="Heading3"/>
      </w:pPr>
      <w:r>
        <w:t>General Contractor — FOUND</w:t>
      </w:r>
    </w:p>
    <w:p>
      <w:r>
        <w:t>Residential Site Improvements Standards (NJAC 5:21) [60]</w:t>
      </w:r>
    </w:p>
    <w:p>
      <w:r>
        <w:t>Public Access to Administrative Code and NJ Register [60]</w:t>
      </w:r>
    </w:p>
    <w:p>
      <w:pPr>
        <w:pStyle w:val="Heading3"/>
      </w:pPr>
      <w:r>
        <w:t>Electrical — REQUIRES_CONFIRMATION</w:t>
      </w:r>
    </w:p>
    <w:p>
      <w:pPr>
        <w:pStyle w:val="Heading3"/>
      </w:pPr>
      <w:r>
        <w:t>Plumbing — REQUIRES_CONFIRMATION</w:t>
      </w:r>
    </w:p>
    <w:p>
      <w:pPr>
        <w:pStyle w:val="Heading3"/>
      </w:pPr>
      <w:r>
        <w:t>Hvac — REQUIRES_CONFIRMATION</w:t>
      </w:r>
    </w:p>
    <w:p>
      <w:pPr>
        <w:pStyle w:val="Heading3"/>
      </w:pPr>
      <w:r>
        <w:t>Roofing — REQUIRES_CONFIRMATION</w:t>
      </w:r>
    </w:p>
    <w:p>
      <w:pPr>
        <w:pStyle w:val="Heading3"/>
      </w:pPr>
      <w:r>
        <w:t>Bonding &amp; Insurance — REQUIRES_CONFIRMATION</w:t>
      </w:r>
    </w:p>
    <w:p>
      <w:pPr>
        <w:pStyle w:val="Heading3"/>
      </w:pPr>
      <w:r>
        <w:t>Permits &amp; Inspections — FOUND</w:t>
      </w:r>
    </w:p>
    <w:p>
      <w:r>
        <w:t>The various Division of Codes and Standards programs are based on Code rooted in Law and implemented through Rule and Regulation. The following is information, or links to information, concerning those Codes, Laws and Rule or Regulation. [61]</w:t>
      </w:r>
    </w:p>
    <w:p>
      <w:r>
        <w:t>See below for Administrative Rules and Related Statutes; Rule Proposals and Adoptions; Current UCC Adopted Model Codes and Standards; &amp; Previous UCC Model Codes, UCC History and Grace Period Info. [61]</w:t>
      </w:r>
    </w:p>
    <w:p>
      <w:r>
        <w:t>Division Regulations, Rules and Related Statutes [61]</w:t>
      </w:r>
    </w:p>
    <w:p>
      <w:r>
        <w:t>Division Rule Proposals and Related Adoptions [61]</w:t>
      </w:r>
    </w:p>
    <w:p>
      <w:pPr>
        <w:pStyle w:val="Heading3"/>
      </w:pPr>
      <w:r>
        <w:t>Building Codes — FOUND</w:t>
      </w:r>
    </w:p>
    <w:p>
      <w:r>
        <w:t>The various Division of Codes and Standards programs are based on Code rooted in Law and implemented through Rule and Regulation. The following is information, or links to information, concerning those Codes, Laws and Rule or Regulation. [61]</w:t>
      </w:r>
    </w:p>
    <w:p>
      <w:r>
        <w:t>See below for Administrative Rules and Related Statutes; Rule Proposals and Adoptions; Current UCC Adopted Model Codes and Standards; &amp; Previous UCC Model Codes, UCC History and Grace Period Info. [61]</w:t>
      </w:r>
    </w:p>
    <w:p>
      <w:r>
        <w:t>Division Rule Proposals and Related Adoptions [61]</w:t>
      </w:r>
    </w:p>
    <w:p>
      <w:r>
        <w:t>Current UCC Adopted Model Codes and Standards [61]</w:t>
      </w:r>
    </w:p>
    <w:p>
      <w:r>
        <w:t>Previous UCC Model Codes, UCC History and Grace Period Info [61]</w:t>
      </w:r>
    </w:p>
    <w:p>
      <w:r>
        <w:t>Previously Adopted UCC Model Codes, UCC History and Grace Period Info [61]</w:t>
      </w:r>
    </w:p>
    <w:p>
      <w:pPr>
        <w:pStyle w:val="Heading2"/>
      </w:pPr>
      <w:r>
        <w:t>New Mexico (NM)</w:t>
      </w:r>
    </w:p>
    <w:p>
      <w:pPr>
        <w:pStyle w:val="Heading3"/>
      </w:pPr>
      <w:r>
        <w:t>General Contractor — FOUND</w:t>
      </w:r>
    </w:p>
    <w:p>
      <w:r>
        <w:t>The New Mexico Regulation and Licensing Department regulates more than 400,000 individuals and businesses in 35 industries, professions, and trades across the state. Our goal is to assure that New Mexicans receive quality services from qualified individuals and businesses while also ensuring a fair and prompt administrative process. [62]</w:t>
      </w:r>
    </w:p>
    <w:p>
      <w:r>
        <w:t>Welcome to the New Mexico Regulation and Licensing Department What We Do The New Mexico Regulation and Licensing Department regulates more than 400,000 individuals and businesses in 35 industries, professions, and trades across the state. [62]</w:t>
      </w:r>
    </w:p>
    <w:p>
      <w:r>
        <w:t>The Construction Industries Division will convene a public hearing on Tuesday, April 21, 2026 at 9:30 a.m. [62]</w:t>
      </w:r>
    </w:p>
    <w:p>
      <w:r>
        <w:t>2021 New Mexico Residential Energy Conservation Code NMAC 14.7.6 (effective 7.30.24) [62]</w:t>
      </w:r>
    </w:p>
    <w:p>
      <w:r>
        <w:t>2021 New Mexico Commercial Energy Code NMAC 14.7.9 (effective 7.30.2024) [62]</w:t>
      </w:r>
    </w:p>
    <w:p>
      <w:r>
        <w:t>2021 New Mexico Commercial Building Code NMAC 14.7.2 [62]</w:t>
      </w:r>
    </w:p>
    <w:p>
      <w:r>
        <w:t>2021 New Mexico Residential Building Code NMAC 14.7.3 [62]</w:t>
      </w:r>
    </w:p>
    <w:p>
      <w:r>
        <w:t>2021 New Mexico Earthen Building Materials Construction Code (Phase III) NMAC 14.7.4 [62]</w:t>
      </w:r>
    </w:p>
    <w:p>
      <w:pPr>
        <w:pStyle w:val="Heading3"/>
      </w:pPr>
      <w:r>
        <w:t>Electrical — FOUND</w:t>
      </w:r>
    </w:p>
    <w:p>
      <w:r>
        <w:t>2012 New Mexico Electrical Safety Code NMAC 14.10.5 [62]</w:t>
      </w:r>
    </w:p>
    <w:p>
      <w:pPr>
        <w:pStyle w:val="Heading3"/>
      </w:pPr>
      <w:r>
        <w:t>Plumbing — REQUIRES_CONFIRMATION</w:t>
      </w:r>
    </w:p>
    <w:p>
      <w:pPr>
        <w:pStyle w:val="Heading3"/>
      </w:pPr>
      <w:r>
        <w:t>Hvac — REQUIRES_CONFIRMATION</w:t>
      </w:r>
    </w:p>
    <w:p>
      <w:pPr>
        <w:pStyle w:val="Heading3"/>
      </w:pPr>
      <w:r>
        <w:t>Roofing — REQUIRES_CONFIRMATION</w:t>
      </w:r>
    </w:p>
    <w:p>
      <w:pPr>
        <w:pStyle w:val="Heading3"/>
      </w:pPr>
      <w:r>
        <w:t>Bonding &amp; Insurance — REQUIRES_CONFIRMATION</w:t>
      </w:r>
    </w:p>
    <w:p>
      <w:pPr>
        <w:pStyle w:val="Heading3"/>
      </w:pPr>
      <w:r>
        <w:t>Permits &amp; Inspections — FOUND</w:t>
      </w:r>
    </w:p>
    <w:p>
      <w:r>
        <w:t>Permitting and Certificates of Operation NMAC 14.15.2 [63]</w:t>
      </w:r>
    </w:p>
    <w:p>
      <w:pPr>
        <w:pStyle w:val="Heading3"/>
      </w:pPr>
      <w:r>
        <w:t>Building Codes — FOUND</w:t>
      </w:r>
    </w:p>
    <w:p>
      <w:r>
        <w:t>The below information links directly to the official site of the New Mexico Administrative Code. [63]</w:t>
      </w:r>
    </w:p>
    <w:p>
      <w:r>
        <w:t>2021 New Mexico Residential Energy Conservation Code NMAC 14.7.6 (effective 7.30.24) [63]</w:t>
      </w:r>
    </w:p>
    <w:p>
      <w:r>
        <w:t>2021 New Mexico Commercial Energy Code NMAC 14.7.9 (effective 7.30.2024) [63]</w:t>
      </w:r>
    </w:p>
    <w:p>
      <w:r>
        <w:t>2021 New Mexico Commercial Building Code NMAC 14.7.2 [63]</w:t>
      </w:r>
    </w:p>
    <w:p>
      <w:r>
        <w:t>2021 New Mexico Residential Building Code NMAC 14.7.3 [63]</w:t>
      </w:r>
    </w:p>
    <w:p>
      <w:r>
        <w:t>2021 New Mexico Earthen Building Materials Construction Code (Phase III) NMAC 14.7.4 [63]</w:t>
      </w:r>
    </w:p>
    <w:p>
      <w:pPr>
        <w:pStyle w:val="Heading2"/>
      </w:pPr>
      <w:r>
        <w:t>New York (NY)</w:t>
      </w:r>
    </w:p>
    <w:p>
      <w:pPr>
        <w:pStyle w:val="Heading3"/>
      </w:pPr>
      <w:r>
        <w:t>General contractor (local — no statewide GC license) — REQUIRES_CONFIRMATION</w:t>
      </w:r>
    </w:p>
    <w:p>
      <w:r>
        <w:t>New York does not issue a statewide general contractor license; construction contractor licensing is primarily local (e.g., NYC Dept of Buildings for New York City). [64]</w:t>
      </w:r>
    </w:p>
    <w:p>
      <w:r>
        <w:t>As of September 7, 2021, all new NYC Dept of Buildings license applications must be submitted online via NYC DOB NOW at nyc.gov/dobnow. [65]</w:t>
      </w:r>
    </w:p>
    <w:p>
      <w:pPr>
        <w:pStyle w:val="Heading3"/>
      </w:pPr>
      <w:r>
        <w:t>Electrical / skilled trade licensing (NYC) — FOUND</w:t>
      </w:r>
    </w:p>
    <w:p>
      <w:r>
        <w:t>NYC Dept of Buildings licenses skilled trades and construction professionals including master electricians and special rigging; license insurance updates must be submitted via DOB NOW as of June 5, 2023. [65]</w:t>
      </w:r>
    </w:p>
    <w:p>
      <w:pPr>
        <w:pStyle w:val="Heading3"/>
      </w:pPr>
      <w:r>
        <w:t>Plumbing / master plumber (local) — REQUIRES_CONFIRMATION</w:t>
      </w:r>
    </w:p>
    <w:p>
      <w:r>
        <w:t>NYC DOB issues plumber and master plumber licenses as part of its skilled-trades licensing program; requirements include exams, qualifications, and insurance per DOB licensing guidelines. [65]</w:t>
      </w:r>
    </w:p>
    <w:p>
      <w:pPr>
        <w:pStyle w:val="Heading3"/>
      </w:pPr>
      <w:r>
        <w:t>HVAC / mechanical (local) — REQUIRES_CONFIRMATION</w:t>
      </w:r>
    </w:p>
    <w:p>
      <w:pPr>
        <w:pStyle w:val="Heading3"/>
      </w:pPr>
      <w:r>
        <w:t>Building codes (local enforcement) — FOUND</w:t>
      </w:r>
    </w:p>
    <w:p>
      <w:r>
        <w:t>New York City enforces NYC Building Code through Dept of Buildings permit, plan examination, and inspection workflows; statewide construction outside NYC follows local adopted codes. [65]</w:t>
      </w:r>
    </w:p>
    <w:p>
      <w:pPr>
        <w:pStyle w:val="Heading2"/>
      </w:pPr>
      <w:r>
        <w:t>North Carolina (NC)</w:t>
      </w:r>
    </w:p>
    <w:p>
      <w:pPr>
        <w:pStyle w:val="Heading3"/>
      </w:pPr>
      <w:r>
        <w:t>General Contractor — FOUND</w:t>
      </w:r>
    </w:p>
    <w:p>
      <w:r>
        <w:t>3/31/25: Please see the correspondence from State Fire Marshal Brian Taylor at the link below providing an update regarding the effective date of the 2024 North Carolina State Building Code. [66]</w:t>
      </w:r>
    </w:p>
    <w:p>
      <w:r>
        <w:t>Letter re 2024 State Building Code Effective Date [66]</w:t>
      </w:r>
    </w:p>
    <w:p>
      <w:r>
        <w:t>Please refer to the link below for a file that links to the approved rules that compromise 2024 North Carolina State Building Code [66]</w:t>
      </w:r>
    </w:p>
    <w:p>
      <w:r>
        <w:t>2025-0403 Rules Review Commission links to the 2024 North Carolina State Building Code [66]</w:t>
      </w:r>
    </w:p>
    <w:p>
      <w:r>
        <w:t>as adopted by the Building Code Council and approved by the Rules Review Commission along with the 2015 International Codes. Available to FREE VIEW or BUY at the [66]</w:t>
      </w:r>
    </w:p>
    <w:p>
      <w:r>
        <w:t>2018 North Carolina Building Code (based on the 2015 IBC) [66]</w:t>
      </w:r>
    </w:p>
    <w:p>
      <w:r>
        <w:t>North Carolina Existing Building Code - 2015 Edition [66]</w:t>
      </w:r>
    </w:p>
    <w:p>
      <w:r>
        <w:t>Administrative, Building, Energy Conservation, Existing Building, Fire, Fuel Gas, Mechanical, Plumbing, and Residential Codes. [66]</w:t>
      </w:r>
    </w:p>
    <w:p>
      <w:pPr>
        <w:pStyle w:val="Heading3"/>
      </w:pPr>
      <w:r>
        <w:t>Electrical — FOUND</w:t>
      </w:r>
    </w:p>
    <w:p>
      <w:r>
        <w:t>*The 2020 Electrical Code was effective from November 1, 2021 and is currently effective. [66]</w:t>
      </w:r>
    </w:p>
    <w:p>
      <w:r>
        <w:t>The North Carolina Electrical Code consists of an adopted version of the National Electrical Code (NEC) supplemented by North Carolina Amendments. [66]</w:t>
      </w:r>
    </w:p>
    <w:p>
      <w:r>
        <w:t>All editions of the NEC can be accessed through the [66]</w:t>
      </w:r>
    </w:p>
    <w:p>
      <w:r>
        <w:t>2005 North Carolina State Electrical Code Amendments [66]</w:t>
      </w:r>
    </w:p>
    <w:p>
      <w:r>
        <w:t>2008 North Carolina State Electrical Code Amendments [66]</w:t>
      </w:r>
    </w:p>
    <w:p>
      <w:r>
        <w:t>2011 North Carolina State Electrical Code Amendments [66]</w:t>
      </w:r>
    </w:p>
    <w:p>
      <w:pPr>
        <w:pStyle w:val="Heading3"/>
      </w:pPr>
      <w:r>
        <w:t>Plumbing — FOUND</w:t>
      </w:r>
    </w:p>
    <w:p>
      <w:r>
        <w:t>Administrative, Building, Energy Conservation, Existing Building, Fire, Fuel Gas, Mechanical, Plumbing, and Residential Codes. [66]</w:t>
      </w:r>
    </w:p>
    <w:p>
      <w:r>
        <w:t>Code reference Approved Amendments 2018 Administrative Amendments 2018 Building Amendments 2018 Residential Amendments 2018 Energy Conservation Amendments 2018 Existing Building Amendments 2018 Fire Amendments 2018 Fuel Gas Amendments 2018 Mechanical Amendments 2018 Plumbing Amendments 2020 Electrical Code * Amendments *The 2020 Electrical Code was effective from November 1, 2021 and is currently effective. [66]</w:t>
      </w:r>
    </w:p>
    <w:p>
      <w:r>
        <w:t>2002 Administrative 2002 Building 2002 Energy Conservation 2002 Fire Prevention 2002 Fuel Gas 2002 Mechanical 2002 Plumbing 2006 Codes The following 2006 Codes were effective from July 1, 2006 through June 30, 2009. [66]</w:t>
      </w:r>
    </w:p>
    <w:p>
      <w:r>
        <w:t>2006 Administrative 2006 Building 2006 Energy Conservation 2006 Fire Prevention 2006 Fuel Gas 2006 Mechanical 2006 Plumbing 2009 Codes The following 2009 Codes were effective from January 1, 2009 through June 1, 2012. [66]</w:t>
      </w:r>
    </w:p>
    <w:p>
      <w:r>
        <w:t>2009 Administrative 2009 Building 2009 Energy Conservation 2009 Fire Prevention 2009 Fuel Gas 2009 Mechanical 2009 Plumbing 2012 Codes The following 2012 Codes were effective from September 1, 2011 through December 31, 2018. [66]</w:t>
      </w:r>
    </w:p>
    <w:p>
      <w:r>
        <w:t>2012 Administrative 2012 Building 2012 Energy Conservation 2012 Fire Prevention 2012 Fuel Gas 2012 Mechanical 2012 Plumbing 2018 Codes The following 2018 Codes were effective from January 1, 2019 and are currently effective. [66]</w:t>
      </w:r>
    </w:p>
    <w:p>
      <w:pPr>
        <w:pStyle w:val="Heading3"/>
      </w:pPr>
      <w:r>
        <w:t>Hvac — FOUND</w:t>
      </w:r>
    </w:p>
    <w:p>
      <w:r>
        <w:t>Administrative, Building, Energy Conservation, Existing Building, Fire, Fuel Gas, Mechanical, Plumbing, and Residential Codes. [66]</w:t>
      </w:r>
    </w:p>
    <w:p>
      <w:r>
        <w:t>Code reference Approved Amendments 2018 Administrative Amendments 2018 Building Amendments 2018 Residential Amendments 2018 Energy Conservation Amendments 2018 Existing Building Amendments 2018 Fire Amendments 2018 Fuel Gas Amendments 2018 Mechanical Amendments 2018 Plumbing Amendments 2020 Electrical Code * Amendments *The 2020 Electrical Code was effective from November 1, 2021 and is currently effective. [66]</w:t>
      </w:r>
    </w:p>
    <w:p>
      <w:r>
        <w:t>2002 Administrative 2002 Building 2002 Energy Conservation 2002 Fire Prevention 2002 Fuel Gas 2002 Mechanical 2002 Plumbing 2006 Codes The following 2006 Codes were effective from July 1, 2006 through June 30, 2009. [66]</w:t>
      </w:r>
    </w:p>
    <w:p>
      <w:r>
        <w:t>2006 Administrative 2006 Building 2006 Energy Conservation 2006 Fire Prevention 2006 Fuel Gas 2006 Mechanical 2006 Plumbing 2009 Codes The following 2009 Codes were effective from January 1, 2009 through June 1, 2012. [66]</w:t>
      </w:r>
    </w:p>
    <w:p>
      <w:r>
        <w:t>2009 Administrative 2009 Building 2009 Energy Conservation 2009 Fire Prevention 2009 Fuel Gas 2009 Mechanical 2009 Plumbing 2012 Codes The following 2012 Codes were effective from September 1, 2011 through December 31, 2018. [66]</w:t>
      </w:r>
    </w:p>
    <w:p>
      <w:r>
        <w:t>2012 Administrative 2012 Building 2012 Energy Conservation 2012 Fire Prevention 2012 Fuel Gas 2012 Mechanical 2012 Plumbing 2018 Codes The following 2018 Codes were effective from January 1, 2019 and are currently effective. [66]</w:t>
      </w:r>
    </w:p>
    <w:p>
      <w:pPr>
        <w:pStyle w:val="Heading3"/>
      </w:pPr>
      <w:r>
        <w:t>Roofing — REQUIRES_CONFIRMATION</w:t>
      </w:r>
    </w:p>
    <w:p>
      <w:pPr>
        <w:pStyle w:val="Heading3"/>
      </w:pPr>
      <w:r>
        <w:t>Bonding &amp; Insurance — REQUIRES_CONFIRMATION</w:t>
      </w:r>
    </w:p>
    <w:p>
      <w:pPr>
        <w:pStyle w:val="Heading3"/>
      </w:pPr>
      <w:r>
        <w:t>Permits &amp; Inspections — FOUND</w:t>
      </w:r>
    </w:p>
    <w:p>
      <w:r>
        <w:t>3/31/25: Please see the correspondence from State Fire Marshal Brian Taylor at the link below providing an update regarding the effective date of the 2024 North Carolina State Building Code. [67]</w:t>
      </w:r>
    </w:p>
    <w:p>
      <w:r>
        <w:t>Please reach out to the Office of the State Fire Marshal if you have any questions regarding this update. [67]</w:t>
      </w:r>
    </w:p>
    <w:p>
      <w:r>
        <w:t>Please refer to the letter at the link below for more information: [67]</w:t>
      </w:r>
    </w:p>
    <w:p>
      <w:r>
        <w:t>Letter re 2024 State Building Code Effective Date [67]</w:t>
      </w:r>
    </w:p>
    <w:p>
      <w:pPr>
        <w:pStyle w:val="Heading3"/>
      </w:pPr>
      <w:r>
        <w:t>Building Codes — FOUND</w:t>
      </w:r>
    </w:p>
    <w:p>
      <w:r>
        <w:t>3/31/25: Please see the correspondence from State Fire Marshal Brian Taylor at the link below providing an update regarding the effective date of the 2024 North Carolina State Building Code. [67]</w:t>
      </w:r>
    </w:p>
    <w:p>
      <w:r>
        <w:t>Letter re 2024 State Building Code Effective Date [67]</w:t>
      </w:r>
    </w:p>
    <w:p>
      <w:r>
        <w:t>Please refer to the link below for a file that links to the approved rules that compromise 2024 North Carolina State Building Code [67]</w:t>
      </w:r>
    </w:p>
    <w:p>
      <w:r>
        <w:t>2025-0403 Rules Review Commission links to the 2024 North Carolina State Building Code [67]</w:t>
      </w:r>
    </w:p>
    <w:p>
      <w:r>
        <w:t>The 2018 NC Codes (Effective 1/1/2019) include the [67]</w:t>
      </w:r>
    </w:p>
    <w:p>
      <w:r>
        <w:t>as adopted by the Building Code Council and approved by the Rules Review Commission along with the 2015 International Codes. Available to FREE VIEW or BUY at the [67]</w:t>
      </w:r>
    </w:p>
    <w:p>
      <w:pPr>
        <w:pStyle w:val="Heading2"/>
      </w:pPr>
      <w:r>
        <w:t>North Dakota (ND)</w:t>
      </w:r>
    </w:p>
    <w:p>
      <w:pPr>
        <w:pStyle w:val="Heading3"/>
      </w:pPr>
      <w:r>
        <w:t>General Contractor — FOUND</w:t>
      </w:r>
    </w:p>
    <w:p>
      <w:r>
        <w:t>Experience the historic Theodore Roosevelt Presidential Library opening and Medora festivities starting July 4. Plan your visit! [68]</w:t>
      </w:r>
    </w:p>
    <w:p>
      <w:r>
        <w:t>Community Services is assigned the responsibility of updating and amending the North Dakota State Building Code. Community Services is not involved in the enforcement of the State Building Code. This is the responsibility of jurisdictions that elect to adopt and enforce building codes. [68]</w:t>
      </w:r>
    </w:p>
    <w:p>
      <w:r>
        <w:t>For information about the State Building Code or to submit a Code Amendment, please contact [68]</w:t>
      </w:r>
    </w:p>
    <w:p>
      <w:r>
        <w:t>As the lead state agency in North Dakota for Title II (Public Services) and Title III (Public Accommodations and Commercial Facilities) of the Americans with Disabilities Act (ADA), training and technical assistance is provided to both public and private agencies to assist them in complying with the various provisions of the act. [68]</w:t>
      </w:r>
    </w:p>
    <w:p>
      <w:r>
        <w:t>The Division of Community Services offers a Third-party Inspections Program for manufacturers of modular residential and commercial structures. [68]</w:t>
      </w:r>
    </w:p>
    <w:p>
      <w:r>
        <w:t>Energy Conservation Practices in Residential Construction [68]</w:t>
      </w:r>
    </w:p>
    <w:p>
      <w:r>
        <w:t>Building Codes Previous Next Community Services is assigned the responsibility of updating and amending the North Dakota State Building Code. [68]</w:t>
      </w:r>
    </w:p>
    <w:p>
      <w:pPr>
        <w:pStyle w:val="Heading3"/>
      </w:pPr>
      <w:r>
        <w:t>Electrical — REQUIRES_CONFIRMATION</w:t>
      </w:r>
    </w:p>
    <w:p>
      <w:pPr>
        <w:pStyle w:val="Heading3"/>
      </w:pPr>
      <w:r>
        <w:t>Plumbing — REQUIRES_CONFIRMATION</w:t>
      </w:r>
    </w:p>
    <w:p>
      <w:pPr>
        <w:pStyle w:val="Heading3"/>
      </w:pPr>
      <w:r>
        <w:t>Hvac — FOUND</w:t>
      </w:r>
    </w:p>
    <w:p>
      <w:r>
        <w:t>The North Dakota Legislative Assembly has mandated that the state building code consist of the International Building Code (IBC), International Residential Code (IRC), International Mechanical Code (IMC), and International Fuel Gas Code (IFGC). [68]</w:t>
      </w:r>
    </w:p>
    <w:p>
      <w:pPr>
        <w:pStyle w:val="Heading3"/>
      </w:pPr>
      <w:r>
        <w:t>Roofing — REQUIRES_CONFIRMATION</w:t>
      </w:r>
    </w:p>
    <w:p>
      <w:pPr>
        <w:pStyle w:val="Heading3"/>
      </w:pPr>
      <w:r>
        <w:t>Bonding &amp; Insurance — REQUIRES_CONFIRMATION</w:t>
      </w:r>
    </w:p>
    <w:p>
      <w:pPr>
        <w:pStyle w:val="Heading3"/>
      </w:pPr>
      <w:r>
        <w:t>Permits &amp; Inspections — FOUND</w:t>
      </w:r>
    </w:p>
    <w:p>
      <w:r>
        <w:t>The Division of Community Services offers a Third-party Inspections Program for manufacturers of modular residential and commercial structures. [69]</w:t>
      </w:r>
    </w:p>
    <w:p>
      <w:r>
        <w:t>However, a jurisdiction is permitted to further amend the State Building Code to conform to local needs. [69]</w:t>
      </w:r>
    </w:p>
    <w:p>
      <w:r>
        <w:t>2026 ND State Building Code Book Local Code Enforcement Directory 2025 ND State Building Code Schedule Code Amendment Submittal For information about the State Building Code or to submit a Code Amendment, please contact Alan Solomon at (701) 328-7931. [69]</w:t>
      </w:r>
    </w:p>
    <w:p>
      <w:r>
        <w:t>Third Party Inspection The Division of Community Services offers a Third-party Inspections Program for manufacturers of modular residential and commercial structures. [69]</w:t>
      </w:r>
    </w:p>
    <w:p>
      <w:pPr>
        <w:pStyle w:val="Heading3"/>
      </w:pPr>
      <w:r>
        <w:t>Building Codes — FOUND</w:t>
      </w:r>
    </w:p>
    <w:p>
      <w:r>
        <w:t>Community Services is assigned the responsibility of updating and amending the North Dakota State Building Code. Community Services is not involved in the enforcement of the State Building Code. This is the responsibility of jurisdictions that elect to adopt and enforce building codes. [69]</w:t>
      </w:r>
    </w:p>
    <w:p>
      <w:r>
        <w:t>For information about the State Building Code or to submit a Code Amendment, please contact [69]</w:t>
      </w:r>
    </w:p>
    <w:p>
      <w:r>
        <w:t>North Dakota Energy Code Training &amp; Resources [69]</w:t>
      </w:r>
    </w:p>
    <w:p>
      <w:r>
        <w:t>National Fire Protection Association Codes and Standards [69]</w:t>
      </w:r>
    </w:p>
    <w:p>
      <w:r>
        <w:t>Building Codes Previous Next Community Services is assigned the responsibility of updating and amending the North Dakota State Building Code. [69]</w:t>
      </w:r>
    </w:p>
    <w:p>
      <w:r>
        <w:t>Community Services is not involved in the enforcement of the State Building Code. [69]</w:t>
      </w:r>
    </w:p>
    <w:p>
      <w:pPr>
        <w:pStyle w:val="Heading2"/>
      </w:pPr>
      <w:r>
        <w:t>Ohio (OH)</w:t>
      </w:r>
    </w:p>
    <w:p>
      <w:pPr>
        <w:pStyle w:val="Heading3"/>
      </w:pPr>
      <w:r>
        <w:t>General contractor (local — no statewide GC license) — REQUIRES_CONFIRMATION</w:t>
      </w:r>
    </w:p>
    <w:p>
      <w:r>
        <w:t>Ohio does not issue a statewide general contractor license; ORC Chapter 4740 regulates specific trade contractors (electrical, plumbing, HVAC, hydronics, refrigeration) while general contracting is governed at the municipal/county level. [70]</w:t>
      </w:r>
    </w:p>
    <w:p>
      <w:pPr>
        <w:pStyle w:val="Heading3"/>
      </w:pPr>
      <w:r>
        <w:t>Electrical contractor licensing (ORC 4740) — FOUND</w:t>
      </w:r>
    </w:p>
    <w:p>
      <w:r>
        <w:t>ORC 4740.01 defines 'License' as a license issued to an individual as an electrical contractor, plumbing contractor, HVAC contractor, refrigeration contractor, or hydronics contractor by the Ohio construction industry licensing board. [70]</w:t>
      </w:r>
    </w:p>
    <w:p>
      <w:r>
        <w:t>A 'Contractor' under ORC 4740.01(B) has responsibility for the means, method, and manner of construction with respect to one or more licensed trades and either performs that work or employs tradespersons who do. [70]</w:t>
      </w:r>
    </w:p>
    <w:p>
      <w:pPr>
        <w:pStyle w:val="Heading3"/>
      </w:pPr>
      <w:r>
        <w:t>Plumbing contractor licensing (ORC 4740) — FOUND</w:t>
      </w:r>
    </w:p>
    <w:p>
      <w:r>
        <w:t>Plumbing contracting is a licensed trade under ORC Chapter 4740; the board issues plumbing contractor licenses to individuals meeting examination and qualification requirements. [70]</w:t>
      </w:r>
    </w:p>
    <w:p>
      <w:pPr>
        <w:pStyle w:val="Heading3"/>
      </w:pPr>
      <w:r>
        <w:t>HVAC / refrigeration contractor licensing (ORC 4740) — FOUND</w:t>
      </w:r>
    </w:p>
    <w:p>
      <w:r>
        <w:t>Heating, ventilating, and air conditioning contractor and refrigeration contractor are licensed trades under ORC 4740.01(D); licenses are issued by the Ohio construction industry licensing board. [70]</w:t>
      </w:r>
    </w:p>
    <w:p>
      <w:pPr>
        <w:pStyle w:val="Heading3"/>
      </w:pPr>
      <w:r>
        <w:t>Ohio Building Code (OAC 4101) — FOUND</w:t>
      </w:r>
    </w:p>
    <w:p>
      <w:r>
        <w:t>Ohio administrative rules in OAC Chapter 4101 implement the Ohio Building Code adopted by the Board of Building Standards; local building departments enforce the code unless a municipality has an approved alternative program. [71]</w:t>
      </w:r>
    </w:p>
    <w:p>
      <w:pPr>
        <w:pStyle w:val="Heading2"/>
      </w:pPr>
      <w:r>
        <w:t>Oklahoma (OK)</w:t>
      </w:r>
    </w:p>
    <w:p>
      <w:pPr>
        <w:pStyle w:val="Heading3"/>
      </w:pPr>
      <w:r>
        <w:t>General Contractor — FOUND</w:t>
      </w:r>
    </w:p>
    <w:p>
      <w:r>
        <w:t>/content/dam/ok/en/cib/images/home/building-inspector-cropped.jpg [72]</w:t>
      </w:r>
    </w:p>
    <w:p>
      <w:r>
        <w:t>The mission of the Construction Industries Board is to protect life and property by licensing and inspection of the related trades for the health, safety, and welfare of the public. [72]</w:t>
      </w:r>
    </w:p>
    <w:p>
      <w:r>
        <w:t>General Contractors are not currently required to have a state license in Oklahoma for general contracting. However, trade licenses/registrations are required for performing, or offering to perform, licensed/registered trade work. Further, local jurisdictions should be contacted for any local requirements. [72]</w:t>
      </w:r>
    </w:p>
    <w:p>
      <w:r>
        <w:t>Search Building &amp; Home Inspectors, Electrical, Mechanical, and Plumbing Licensees. [72]</w:t>
      </w:r>
    </w:p>
    <w:p>
      <w:r>
        <w:t>However, trade licenses/registrations are required for performing, or offering to perform, licensed/registered trade work. [72]</w:t>
      </w:r>
    </w:p>
    <w:p>
      <w:r>
        <w:t>Search Registered Roofing Contractors Search Building &amp; Home Inspectors, Electrical, Mechanical, and Plumbing Licensees. [72]</w:t>
      </w:r>
    </w:p>
    <w:p>
      <w:r>
        <w:t>For questions regarding the OUBCC Building Codes and State Question 788 with regards to commercial applications, click or tap to download documentation. [72]</w:t>
      </w:r>
    </w:p>
    <w:p>
      <w:pPr>
        <w:pStyle w:val="Heading3"/>
      </w:pPr>
      <w:r>
        <w:t>Electrical — FOUND</w:t>
      </w:r>
    </w:p>
    <w:p>
      <w:r>
        <w:t>/content/dam/ok/en/cib/images/home/electrical-cropped.jpg [72]</w:t>
      </w:r>
    </w:p>
    <w:p>
      <w:r>
        <w:t>Search Building &amp; Home Inspectors, Electrical, Mechanical, and Plumbing Licensees. [72]</w:t>
      </w:r>
    </w:p>
    <w:p>
      <w:r>
        <w:t>Search Registered Roofing Contractors Search Building &amp; Home Inspectors, Electrical, Mechanical, and Plumbing Licensees. [72]</w:t>
      </w:r>
    </w:p>
    <w:p>
      <w:pPr>
        <w:pStyle w:val="Heading3"/>
      </w:pPr>
      <w:r>
        <w:t>Plumbing — FOUND</w:t>
      </w:r>
    </w:p>
    <w:p>
      <w:r>
        <w:t>/content/dam/ok/en/cib/images/home/plumber-cropped.jpg [72]</w:t>
      </w:r>
    </w:p>
    <w:p>
      <w:r>
        <w:t>Search Building &amp; Home Inspectors, Electrical, Mechanical, and Plumbing Licensees. [72]</w:t>
      </w:r>
    </w:p>
    <w:p>
      <w:r>
        <w:t>Search Registered Roofing Contractors Search Building &amp; Home Inspectors, Electrical, Mechanical, and Plumbing Licensees. [72]</w:t>
      </w:r>
    </w:p>
    <w:p>
      <w:pPr>
        <w:pStyle w:val="Heading3"/>
      </w:pPr>
      <w:r>
        <w:t>Hvac — FOUND</w:t>
      </w:r>
    </w:p>
    <w:p>
      <w:r>
        <w:t>/content/dam/ok/en/cib/images/home/mechanical-cropped.jpg [72]</w:t>
      </w:r>
    </w:p>
    <w:p>
      <w:r>
        <w:t>Search Building &amp; Home Inspectors, Electrical, Mechanical, and Plumbing Licensees. [72]</w:t>
      </w:r>
    </w:p>
    <w:p>
      <w:r>
        <w:t>Search Registered Roofing Contractors Search Building &amp; Home Inspectors, Electrical, Mechanical, and Plumbing Licensees. [72]</w:t>
      </w:r>
    </w:p>
    <w:p>
      <w:pPr>
        <w:pStyle w:val="Heading3"/>
      </w:pPr>
      <w:r>
        <w:t>Roofing — FOUND</w:t>
      </w:r>
    </w:p>
    <w:p>
      <w:r>
        <w:t>/content/dam/ok/en/cib/images/home/roofing-cropped.jpg [72]</w:t>
      </w:r>
    </w:p>
    <w:p>
      <w:r>
        <w:t>Search Registered Roofing Contractors Search Building &amp; Home Inspectors, Electrical, Mechanical, and Plumbing Licensees. [72]</w:t>
      </w:r>
    </w:p>
    <w:p>
      <w:pPr>
        <w:pStyle w:val="Heading3"/>
      </w:pPr>
      <w:r>
        <w:t>Bonding &amp; Insurance — REQUIRES_CONFIRMATION</w:t>
      </w:r>
    </w:p>
    <w:p>
      <w:pPr>
        <w:pStyle w:val="Heading3"/>
      </w:pPr>
      <w:r>
        <w:t>Permits &amp; Inspections — FOUND</w:t>
      </w:r>
    </w:p>
    <w:p>
      <w:r>
        <w:t>Base model codes have been adopted by reference and amended at the state level. Only the state amendments are available on this website for viewing and download. [73]</w:t>
      </w:r>
    </w:p>
    <w:p>
      <w:r>
        <w:t>For information about the base model codes, see the Resources page. [73]</w:t>
      </w:r>
    </w:p>
    <w:p>
      <w:r>
        <w:t>Previous versions of the adopted codes are listed in that code's page and can also be viewed on the Commission History page. [73]</w:t>
      </w:r>
    </w:p>
    <w:p>
      <w:r>
        <w:t>For questions regarding the OUBCC Building Codes and State Question 788 with regards to commercial applications, click or tap to download documentation. [73]</w:t>
      </w:r>
    </w:p>
    <w:p>
      <w:pPr>
        <w:pStyle w:val="Heading3"/>
      </w:pPr>
      <w:r>
        <w:t>Building Codes — FOUND</w:t>
      </w:r>
    </w:p>
    <w:p>
      <w:r>
        <w:t>Base model codes have been adopted by reference and amended at the state level. Only the state amendments are available on this website for viewing and download. [73]</w:t>
      </w:r>
    </w:p>
    <w:p>
      <w:r>
        <w:t>For information about the base model codes, see the Resources page. [73]</w:t>
      </w:r>
    </w:p>
    <w:p>
      <w:r>
        <w:t>Previous versions of the adopted codes are listed in that code's page and can also be viewed on the Commission History page. [73]</w:t>
      </w:r>
    </w:p>
    <w:p>
      <w:r>
        <w:t>For questions regarding the OUBCC Building Codes and State Question 788 with regards to commercial applications, click or tap to download documentation. [73]</w:t>
      </w:r>
    </w:p>
    <w:p>
      <w:r>
        <w:t>State Statute Previous versions of the adopted codes are listed in that code's page and can also be viewed on the Commission History page. [73]</w:t>
      </w:r>
    </w:p>
    <w:p>
      <w:pPr>
        <w:pStyle w:val="Heading2"/>
      </w:pPr>
      <w:r>
        <w:t>Oregon (OR)</w:t>
      </w:r>
    </w:p>
    <w:p>
      <w:pPr>
        <w:pStyle w:val="Heading3"/>
      </w:pPr>
      <w:r>
        <w:t>General Contractor — FOUND</w:t>
      </w:r>
    </w:p>
    <w:p>
      <w:r>
        <w:t>The division works with the appropriate advisory boards to adopt the different specialty codes of the state building code. Get more information about the adoption process... [74]</w:t>
      </w:r>
    </w:p>
    <w:p>
      <w:r>
        <w:t>Home hardening describes steps that can be taken to make a home more resistant to damage from a wildfire. Access more information about ignition-resistant constructions standards. [74]</w:t>
      </w:r>
    </w:p>
    <w:p>
      <w:r>
        <w:t>The Oregon Design Criteria Hub is an interactive mapping tool that provides site-specific climatic and geographic design criteria for construction projects governed by the Oregon Residential Specialty Code (ORSC) and the Oregon Structural Specialty Code (OSSC). [74]</w:t>
      </w:r>
    </w:p>
    <w:p>
      <w:r>
        <w:t>[SOURCE: Playwright] Oregon State Building Code Site Navigation The Building Codes Division adopts, amends, and interprets specialty codes that make up the Oregon State Building Code. [74]</w:t>
      </w:r>
    </w:p>
    <w:p>
      <w:r>
        <w:t>Program staff members work with local building officials, industry professionals, advisory boards, and the public to adopt new codes and standards, approve new methods and materials, and maintain a uniform building code throughout the state. [74]</w:t>
      </w:r>
    </w:p>
    <w:p>
      <w:r>
        <w:t>Code programs Commercial structures Residential structures Energy efficiency Reach Code Mechanical Electrical Plumbing Boilers and pressure vessels Elevators Amusement rides Manufactured dwellings Parks Adopted codes online The division works to ensure the adopted codes and standards are easy to access and readily available for purchase. [74]</w:t>
      </w:r>
    </w:p>
    <w:p>
      <w:r>
        <w:t>Read the adopted codes online Find out where you can purchase codebooks online Access codebook history Additional codes and programs Low-volume window label program Approved electrical laboratories and field evaluation bodies Code adoption and review The division works with the appropriate advisory boards to adopt the different specialty codes of the state building code. [74]</w:t>
      </w:r>
    </w:p>
    <w:p>
      <w:r>
        <w:t>Access more information about ignition-resistant constructions standards. [74]</w:t>
      </w:r>
    </w:p>
    <w:p>
      <w:pPr>
        <w:pStyle w:val="Heading3"/>
      </w:pPr>
      <w:r>
        <w:t>Electrical — FOUND</w:t>
      </w:r>
    </w:p>
    <w:p>
      <w:r>
        <w:t>Approved electrical laboratories and field evaluation bodies [74]</w:t>
      </w:r>
    </w:p>
    <w:p>
      <w:r>
        <w:t>Code programs Commercial structures Residential structures Energy efficiency Reach Code Mechanical Electrical Plumbing Boilers and pressure vessels Elevators Amusement rides Manufactured dwellings Parks Adopted codes online The division works to ensure the adopted codes and standards are easy to access and readily available for purchase. [74]</w:t>
      </w:r>
    </w:p>
    <w:p>
      <w:r>
        <w:t>Read the adopted codes online Find out where you can purchase codebooks online Access codebook history Additional codes and programs Low-volume window label program Approved electrical laboratories and field evaluation bodies Code adoption and review The division works with the appropriate advisory boards to adopt the different specialty codes of the state building code. [74]</w:t>
      </w:r>
    </w:p>
    <w:p>
      <w:pPr>
        <w:pStyle w:val="Heading3"/>
      </w:pPr>
      <w:r>
        <w:t>Plumbing — FOUND</w:t>
      </w:r>
    </w:p>
    <w:p>
      <w:r>
        <w:t>Code programs Commercial structures Residential structures Energy efficiency Reach Code Mechanical Electrical Plumbing Boilers and pressure vessels Elevators Amusement rides Manufactured dwellings Parks Adopted codes online The division works to ensure the adopted codes and standards are easy to access and readily available for purchase. [74]</w:t>
      </w:r>
    </w:p>
    <w:p>
      <w:pPr>
        <w:pStyle w:val="Heading3"/>
      </w:pPr>
      <w:r>
        <w:t>Hvac — FOUND</w:t>
      </w:r>
    </w:p>
    <w:p>
      <w:r>
        <w:t>Code programs Commercial structures Residential structures Energy efficiency Reach Code Mechanical Electrical Plumbing Boilers and pressure vessels Elevators Amusement rides Manufactured dwellings Parks Adopted codes online The division works to ensure the adopted codes and standards are easy to access and readily available for purchase. [74]</w:t>
      </w:r>
    </w:p>
    <w:p>
      <w:pPr>
        <w:pStyle w:val="Heading3"/>
      </w:pPr>
      <w:r>
        <w:t>Roofing — REQUIRES_CONFIRMATION</w:t>
      </w:r>
    </w:p>
    <w:p>
      <w:pPr>
        <w:pStyle w:val="Heading3"/>
      </w:pPr>
      <w:r>
        <w:t>Bonding &amp; Insurance — REQUIRES_CONFIRMATION</w:t>
      </w:r>
    </w:p>
    <w:p>
      <w:pPr>
        <w:pStyle w:val="Heading3"/>
      </w:pPr>
      <w:r>
        <w:t>Permits &amp; Inspections — FOUND</w:t>
      </w:r>
    </w:p>
    <w:p>
      <w:r>
        <w:t>Program staff members work with local building officials, industry professionals, advisory boards, and the public to adopt new codes and standards, approve new methods and materials, and maintain a uniform building code throughout the state. [75]</w:t>
      </w:r>
    </w:p>
    <w:p>
      <w:pPr>
        <w:pStyle w:val="Heading3"/>
      </w:pPr>
      <w:r>
        <w:t>Building Codes — FOUND</w:t>
      </w:r>
    </w:p>
    <w:p>
      <w:r>
        <w:t>The division works to ensure the adopted codes and standards are easy to access and readily available for purchase. [75]</w:t>
      </w:r>
    </w:p>
    <w:p>
      <w:r>
        <w:t>Find out where you can purchase codebooks online [75]</w:t>
      </w:r>
    </w:p>
    <w:p>
      <w:r>
        <w:t>The division works with the appropriate advisory boards to adopt the different specialty codes of the state building code. Get more information about the adoption process... [75]</w:t>
      </w:r>
    </w:p>
    <w:p>
      <w:r>
        <w:t>Home hardening describes steps that can be taken to make a home more resistant to damage from a wildfire. Access more information about ignition-resistant constructions standards. [75]</w:t>
      </w:r>
    </w:p>
    <w:p>
      <w:r>
        <w:t>The Oregon Design Criteria Hub is an interactive mapping tool that provides site-specific climatic and geographic design criteria for construction projects governed by the Oregon Residential Specialty Code (ORSC) and the Oregon Structural Specialty Code (OSSC). [75]</w:t>
      </w:r>
    </w:p>
    <w:p>
      <w:r>
        <w:t>[SOURCE: Playwright] Oregon State Building Code Site Navigation The Building Codes Division adopts, amends, and interprets specialty codes that make up the Oregon State Building Code. [75]</w:t>
      </w:r>
    </w:p>
    <w:p>
      <w:pPr>
        <w:pStyle w:val="Heading2"/>
      </w:pPr>
      <w:r>
        <w:t>Pennsylvania (PA)</w:t>
      </w:r>
    </w:p>
    <w:p>
      <w:pPr>
        <w:pStyle w:val="Heading3"/>
      </w:pPr>
      <w:r>
        <w:t>Home improvement / general contractor registration — FOUND</w:t>
      </w:r>
    </w:p>
    <w:p>
      <w:r>
        <w:t>Pennsylvania has no statewide general contractor license; most home improvement contractors must register with the PA Office of Attorney General under the Home Improvement Consumer Protection Act (HICPA), effective July 1, 2009. [76]</w:t>
      </w:r>
    </w:p>
    <w:p>
      <w:r>
        <w:t>HIC registration costs $100 every two years (non-refundable); online credit card payments add a $2 processing fee; ACH payments have no fee. [77]</w:t>
      </w:r>
    </w:p>
    <w:p>
      <w:r>
        <w:t>HIC applicants must provide proof of commercial general liability insurance with at least $50,000 personal injury coverage and at least $50,000 property damage coverage (or approved self-insurance documentation). [77]</w:t>
      </w:r>
    </w:p>
    <w:p>
      <w:r>
        <w:t>Registered contractors receive a PA contractor number (PA#) that must appear on all ads, contracts, estimates, and proposals; non-compliance with HICPA may result in penalties and unenforceable contracts. [77]</w:t>
      </w:r>
    </w:p>
    <w:p>
      <w:pPr>
        <w:pStyle w:val="Heading3"/>
      </w:pPr>
      <w:r>
        <w:t>Electrical contractor / electrician licensing — REQUIRES_CONFIRMATION</w:t>
      </w:r>
    </w:p>
    <w:p>
      <w:r>
        <w:t>The Commonwealth of Pennsylvania currently has no licensure or certification requirements for most construction contractors or their employees; electrical contractor licensing is typically established at the municipal level. [76]</w:t>
      </w:r>
    </w:p>
    <w:p>
      <w:pPr>
        <w:pStyle w:val="Heading3"/>
      </w:pPr>
      <w:r>
        <w:t>Plumbing contractor licensing — REQUIRES_CONFIRMATION</w:t>
      </w:r>
    </w:p>
    <w:p>
      <w:r>
        <w:t>Some Pennsylvania municipalities require local licensure or certification for plumbing contractors; the Department of Labor &amp; Industry maintains no statewide plumbing contractor license records — contact the municipality where work will occur. [76]</w:t>
      </w:r>
    </w:p>
    <w:p>
      <w:pPr>
        <w:pStyle w:val="Heading3"/>
      </w:pPr>
      <w:r>
        <w:t>HVAC / mechanical contractor licensing — REQUIRES_CONFIRMATION</w:t>
      </w:r>
    </w:p>
    <w:p>
      <w:r>
        <w:t>Pennsylvania has no statewide HVAC/mechanical contractor license at the Commonwealth level; local municipalities may impose certification requirements for contractors performing mechanical work. [76]</w:t>
      </w:r>
    </w:p>
    <w:p>
      <w:pPr>
        <w:pStyle w:val="Heading3"/>
      </w:pPr>
      <w:r>
        <w:t>Building permits &amp; code enforcement — FOUND</w:t>
      </w:r>
    </w:p>
    <w:p>
      <w:r>
        <w:t>Pennsylvania's Uniform Construction Code (UCC) must be followed statewide; over 90% of Pennsylvania's 2,562 municipalities administer and enforce the UCC locally using municipal employees or certified third-party agencies. [76]</w:t>
      </w:r>
    </w:p>
    <w:p>
      <w:r>
        <w:t>In municipalities that have opted out of local UCC administration, PA DLI enforces all commercial code requirements; DLI also has sole jurisdiction for elevators and state-owned buildings. [76]</w:t>
      </w:r>
    </w:p>
    <w:p>
      <w:r>
        <w:t>Pennsylvania's UCC triennial update was published November 8, 2025 with effective date January 1, 2026 (2025 Pennsylvania Bulletin final-omitted rulemaking). [76]</w:t>
      </w:r>
    </w:p>
    <w:p>
      <w:pPr>
        <w:pStyle w:val="Heading3"/>
      </w:pPr>
      <w:r>
        <w:t>State-adopted building codes (UCC) — FOUND</w:t>
      </w:r>
    </w:p>
    <w:p>
      <w:r>
        <w:t>The UCC adopts ICC codes (including International Building Code) by reference through regulations reviewed by the Review and Advisory Council (RAC) established under Act 106 of 2008. [76]</w:t>
      </w:r>
    </w:p>
    <w:p>
      <w:pPr>
        <w:pStyle w:val="Heading2"/>
      </w:pPr>
      <w:r>
        <w:t>Rhode Island (RI)</w:t>
      </w:r>
    </w:p>
    <w:p>
      <w:pPr>
        <w:pStyle w:val="Heading3"/>
      </w:pPr>
      <w:r>
        <w:t>General Contractor — FOUND</w:t>
      </w:r>
    </w:p>
    <w:p>
      <w:r>
        <w:t>Mission of the Contractors' Registration and Licensing Board (CRLB) [78]</w:t>
      </w:r>
    </w:p>
    <w:p>
      <w:r>
        <w:t>The CRLB is a unit within the State Building Office and is charged with registering and regulating contractors, as well as licensing Commercial Roofers, Home Inspectors, Underground Utility, Water Filtration, Well Drilling, and Pump Installers in the State of Rhode Island. Additionally, the CRLB receives and investigates complaints from Rhode Island homeowners against contractors. [78]</w:t>
      </w:r>
    </w:p>
    <w:p>
      <w:r>
        <w:t>Water Filtration Contractors and Installer Licenses Registration [78]</w:t>
      </w:r>
    </w:p>
    <w:p>
      <w:r>
        <w:t>Mission of the Contractors' Registration and Licensing Board (CRLB) The CRLB is a unit within the State Building Office and is charged with registering and regulating contractors, as well as licensing Commercial Roofers, Home Inspectors, Underground Utility, Water Filtration, Well Drilling, and Pump Installers in the State of Rhode Island. [78]</w:t>
      </w:r>
    </w:p>
    <w:p>
      <w:r>
        <w:t>Additionally, the CRLB receives and investigates complaints from Rhode Island homeowners against contractors. [78]</w:t>
      </w:r>
    </w:p>
    <w:p>
      <w:r>
        <w:t>Search for a General Contractor Need to file a complaint? [78]</w:t>
      </w:r>
    </w:p>
    <w:p>
      <w:r>
        <w:t>The Building Code Commission (BCC) is tasked with protecting public health, safety and welfare by establishing our state's minimum standards of construction. [78]</w:t>
      </w:r>
    </w:p>
    <w:p>
      <w:r>
        <w:t>Safe structures are achieved through a combination of code-based design &amp; construction practices, and an inspection process that ensures compliance with the established standards. [78]</w:t>
      </w:r>
    </w:p>
    <w:p>
      <w:pPr>
        <w:pStyle w:val="Heading3"/>
      </w:pPr>
      <w:r>
        <w:t>Electrical — REQUIRES_CONFIRMATION</w:t>
      </w:r>
    </w:p>
    <w:p>
      <w:pPr>
        <w:pStyle w:val="Heading3"/>
      </w:pPr>
      <w:r>
        <w:t>Plumbing — FOUND</w:t>
      </w:r>
    </w:p>
    <w:p>
      <w:r>
        <w:t>The CRLB is a unit within the State Building Office and is charged with registering and regulating contractors, as well as licensing Commercial Roofers, Home Inspectors, Underground Utility, Water Filtration, Well Drilling, and Pump Installers in the State of Rhode Island. Additionally, the CRLB receives and investigates complaints from Rhode Island homeowners against contractors. [78]</w:t>
      </w:r>
    </w:p>
    <w:p>
      <w:r>
        <w:t>Water Filtration Contractors and Installer Licenses Registration [78]</w:t>
      </w:r>
    </w:p>
    <w:p>
      <w:r>
        <w:t>Mission of the Contractors' Registration and Licensing Board (CRLB) The CRLB is a unit within the State Building Office and is charged with registering and regulating contractors, as well as licensing Commercial Roofers, Home Inspectors, Underground Utility, Water Filtration, Well Drilling, and Pump Installers in the State of Rhode Island. [78]</w:t>
      </w:r>
    </w:p>
    <w:p>
      <w:pPr>
        <w:pStyle w:val="Heading3"/>
      </w:pPr>
      <w:r>
        <w:t>Hvac — REQUIRES_CONFIRMATION</w:t>
      </w:r>
    </w:p>
    <w:p>
      <w:pPr>
        <w:pStyle w:val="Heading3"/>
      </w:pPr>
      <w:r>
        <w:t>Roofing — FOUND</w:t>
      </w:r>
    </w:p>
    <w:p>
      <w:r>
        <w:t>The CRLB is a unit within the State Building Office and is charged with registering and regulating contractors, as well as licensing Commercial Roofers, Home Inspectors, Underground Utility, Water Filtration, Well Drilling, and Pump Installers in the State of Rhode Island. Additionally, the CRLB receives and investigates complaints from Rhode Island homeowners against contractors. [78]</w:t>
      </w:r>
    </w:p>
    <w:p>
      <w:r>
        <w:t>Mission of the Contractors' Registration and Licensing Board (CRLB) The CRLB is a unit within the State Building Office and is charged with registering and regulating contractors, as well as licensing Commercial Roofers, Home Inspectors, Underground Utility, Water Filtration, Well Drilling, and Pump Installers in the State of Rhode Island. [78]</w:t>
      </w:r>
    </w:p>
    <w:p>
      <w:pPr>
        <w:pStyle w:val="Heading3"/>
      </w:pPr>
      <w:r>
        <w:t>Bonding &amp; Insurance — REQUIRES_CONFIRMATION</w:t>
      </w:r>
    </w:p>
    <w:p>
      <w:pPr>
        <w:pStyle w:val="Heading3"/>
      </w:pPr>
      <w:r>
        <w:t>Permits &amp; Inspections — FOUND</w:t>
      </w:r>
    </w:p>
    <w:p>
      <w:r>
        <w:t>Safe structures are achieved through a combination of code-based design &amp; construction practices, and an inspection process that ensures compliance with the established standards. [79]</w:t>
      </w:r>
    </w:p>
    <w:p>
      <w:r>
        <w:t>Apply for a State Permit through our e-permitting system [79]</w:t>
      </w:r>
    </w:p>
    <w:p>
      <w:r>
        <w:t>Prev Next Slide 1 Slide 2 Slide 3 Slide 4 Slide 5 State of Rhode Island Building Code Regulations Apply for a State Permit through our e-permitting system [79]</w:t>
      </w:r>
    </w:p>
    <w:p>
      <w:pPr>
        <w:pStyle w:val="Heading3"/>
      </w:pPr>
      <w:r>
        <w:t>Building Codes — FOUND</w:t>
      </w:r>
    </w:p>
    <w:p>
      <w:r>
        <w:t>The Building Code Commission (BCC) is tasked with protecting public health, safety and welfare by establishing our state's minimum standards of construction. [79]</w:t>
      </w:r>
    </w:p>
    <w:p>
      <w:r>
        <w:t>Safe structures are achieved through a combination of code-based design &amp; construction practices, and an inspection process that ensures compliance with the established standards. [79]</w:t>
      </w:r>
    </w:p>
    <w:p>
      <w:r>
        <w:t>Model building codes provide the first and best line of defense against careless construction and sub-par materials which can lead to catastrophic structural failures. [79]</w:t>
      </w:r>
    </w:p>
    <w:p>
      <w:r>
        <w:t>However, model building codes don't only ensure building safety, they also establish uniformity in the industry which helps keep costs down; cost savings which are passed on to the end consumer - RI property owners. [79]</w:t>
      </w:r>
    </w:p>
    <w:p>
      <w:r>
        <w:t>State of Rhode Island Building Code Regulations [79]</w:t>
      </w:r>
    </w:p>
    <w:p>
      <w:r>
        <w:t>Welcome Mission Statement The Building Code Commission (BCC) is tasked with protecting public health, safety and welfare by establishing our state's minimum standards of construction. [79]</w:t>
      </w:r>
    </w:p>
    <w:p>
      <w:pPr>
        <w:pStyle w:val="Heading2"/>
      </w:pPr>
      <w:r>
        <w:t>South Carolina (SC)</w:t>
      </w:r>
    </w:p>
    <w:p>
      <w:pPr>
        <w:pStyle w:val="Heading3"/>
      </w:pPr>
      <w:r>
        <w:t>General Contractor — FOUND</w:t>
      </w:r>
    </w:p>
    <w:p>
      <w:r>
        <w:t>Notice to Building Departments - Supervision by a Contracted Building Official [80]</w:t>
      </w:r>
    </w:p>
    <w:p>
      <w:r>
        <w:t>Notice to Building Departments - Property Maintenance Inspector [80]</w:t>
      </w:r>
    </w:p>
    <w:p>
      <w:r>
        <w:t>Notice of Intent to Modify and Adopt the 2024 Building Codes [80]</w:t>
      </w:r>
    </w:p>
    <w:p>
      <w:r>
        <w:t>Notice - Building Codes Council Regulation Updates [80]</w:t>
      </w:r>
    </w:p>
    <w:p>
      <w:r>
        <w:t>Notice to Building Departments - Manufactured Home Installers [80]</w:t>
      </w:r>
    </w:p>
    <w:p>
      <w:r>
        <w:t>The primary function of the Building Codes Council is to adopt or modify model building codes for South [80]</w:t>
      </w:r>
    </w:p>
    <w:p>
      <w:r>
        <w:t>Carolina, and regulate the registration of Building Codes Officers, Special Inspectors, and the Modular [80]</w:t>
      </w:r>
    </w:p>
    <w:p>
      <w:r>
        <w:t>opportunities, licensure applications and renewals, board information, and more for professional occupations [80]</w:t>
      </w:r>
    </w:p>
    <w:p>
      <w:pPr>
        <w:pStyle w:val="Heading3"/>
      </w:pPr>
      <w:r>
        <w:t>Electrical — REQUIRES_CONFIRMATION</w:t>
      </w:r>
    </w:p>
    <w:p>
      <w:pPr>
        <w:pStyle w:val="Heading3"/>
      </w:pPr>
      <w:r>
        <w:t>Plumbing — REQUIRES_CONFIRMATION</w:t>
      </w:r>
    </w:p>
    <w:p>
      <w:pPr>
        <w:pStyle w:val="Heading3"/>
      </w:pPr>
      <w:r>
        <w:t>Hvac — REQUIRES_CONFIRMATION</w:t>
      </w:r>
    </w:p>
    <w:p>
      <w:pPr>
        <w:pStyle w:val="Heading3"/>
      </w:pPr>
      <w:r>
        <w:t>Roofing — REQUIRES_CONFIRMATION</w:t>
      </w:r>
    </w:p>
    <w:p>
      <w:pPr>
        <w:pStyle w:val="Heading3"/>
      </w:pPr>
      <w:r>
        <w:t>Bonding &amp; Insurance — FOUND</w:t>
      </w:r>
    </w:p>
    <w:p>
      <w:r>
        <w:t>warranties of merchantability and fitness for a particular purpose, or assumes any legal liability or [80]</w:t>
      </w:r>
    </w:p>
    <w:p>
      <w:pPr>
        <w:pStyle w:val="Heading3"/>
      </w:pPr>
      <w:r>
        <w:t>Permits &amp; Inspections — FOUND</w:t>
      </w:r>
    </w:p>
    <w:p>
      <w:r>
        <w:t>Notice to Building Departments - Supervision by a Contracted Building Official [81]</w:t>
      </w:r>
    </w:p>
    <w:p>
      <w:pPr>
        <w:pStyle w:val="Heading3"/>
      </w:pPr>
      <w:r>
        <w:t>Building Codes — FOUND</w:t>
      </w:r>
    </w:p>
    <w:p>
      <w:r>
        <w:t>Notice to Building Departments - Supervision by a Contracted Building Official [81]</w:t>
      </w:r>
    </w:p>
    <w:p>
      <w:r>
        <w:t>Notice to Building Departments - Property Maintenance Inspector [81]</w:t>
      </w:r>
    </w:p>
    <w:p>
      <w:r>
        <w:t>Notice of Intent to Modify and Adopt the 2024 Building Codes [81]</w:t>
      </w:r>
    </w:p>
    <w:p>
      <w:r>
        <w:t>Notice - Building Codes Council Regulation Updates [81]</w:t>
      </w:r>
    </w:p>
    <w:p>
      <w:r>
        <w:t>Notice to Building Departments - Manufactured Home Installers [81]</w:t>
      </w:r>
    </w:p>
    <w:p>
      <w:r>
        <w:t>The primary function of the Building Codes Council is to adopt or modify model building codes for South [81]</w:t>
      </w:r>
    </w:p>
    <w:p>
      <w:pPr>
        <w:pStyle w:val="Heading2"/>
      </w:pPr>
      <w:r>
        <w:t>South Dakota (SD)</w:t>
      </w:r>
    </w:p>
    <w:p>
      <w:pPr>
        <w:pStyle w:val="Heading3"/>
      </w:pPr>
      <w:r>
        <w:t>General Contractor — FOUND</w:t>
      </w:r>
    </w:p>
    <w:p>
      <w:r>
        <w:t>Discover how partnering with the Department of Corrections (DOC) can help your business tap into a motivated, job-ready workforce during our virtual [82]</w:t>
      </w:r>
    </w:p>
    <w:p>
      <w:r>
        <w:t>can help you achieve personal and economic stability through education, skill advancement, and career development. [82]</w:t>
      </w:r>
    </w:p>
    <w:p>
      <w:r>
        <w:t>Employers and job seekers can connect from wherever they may be during our [82]</w:t>
      </w:r>
    </w:p>
    <w:p>
      <w:r>
        <w:t>- enhanced search functions, online chat, and more online services than ever before. Check it out! [82]</w:t>
      </w:r>
    </w:p>
    <w:p>
      <w:r>
        <w:t>[SOURCE: Playwright] Find a Job in SDWORKS more services for job seekers Post a Job in SDWORKS more services for employers Our offices will be closed Friday, June 19 , in observance of Juneteenth . [82]</w:t>
      </w:r>
    </w:p>
    <w:p>
      <w:pPr>
        <w:pStyle w:val="Heading3"/>
      </w:pPr>
      <w:r>
        <w:t>Electrical — FOUND</w:t>
      </w:r>
    </w:p>
    <w:p>
      <w:r>
        <w:t>Employers and job seekers can connect from wherever they may be during our [82]</w:t>
      </w:r>
    </w:p>
    <w:p>
      <w:r>
        <w:t>Employers and job seekers can connect from wherever they may be during our Virtual Hiring Events . [82]</w:t>
      </w:r>
    </w:p>
    <w:p>
      <w:pPr>
        <w:pStyle w:val="Heading3"/>
      </w:pPr>
      <w:r>
        <w:t>Plumbing — REQUIRES_CONFIRMATION</w:t>
      </w:r>
    </w:p>
    <w:p>
      <w:pPr>
        <w:pStyle w:val="Heading3"/>
      </w:pPr>
      <w:r>
        <w:t>Hvac — REQUIRES_CONFIRMATION</w:t>
      </w:r>
    </w:p>
    <w:p>
      <w:pPr>
        <w:pStyle w:val="Heading3"/>
      </w:pPr>
      <w:r>
        <w:t>Roofing — REQUIRES_CONFIRMATION</w:t>
      </w:r>
    </w:p>
    <w:p>
      <w:pPr>
        <w:pStyle w:val="Heading3"/>
      </w:pPr>
      <w:r>
        <w:t>Bonding &amp; Insurance — REQUIRES_CONFIRMATION</w:t>
      </w:r>
    </w:p>
    <w:p>
      <w:pPr>
        <w:pStyle w:val="Heading3"/>
      </w:pPr>
      <w:r>
        <w:t>Permits &amp; Inspections — FOUND</w:t>
      </w:r>
    </w:p>
    <w:p>
      <w:r>
        <w:t>Discover how partnering with the Department of Corrections (DOC) can help your business tap into a motivated, job-ready workforce during our virtual [83]</w:t>
      </w:r>
    </w:p>
    <w:p>
      <w:r>
        <w:t>can help you achieve personal and economic stability through education, skill advancement, and career development. [83]</w:t>
      </w:r>
    </w:p>
    <w:p>
      <w:r>
        <w:t>Employers and job seekers can connect from wherever they may be during our [83]</w:t>
      </w:r>
    </w:p>
    <w:p>
      <w:r>
        <w:t>- enhanced search functions, online chat, and more online services than ever before. Check it out! [83]</w:t>
      </w:r>
    </w:p>
    <w:p>
      <w:pPr>
        <w:pStyle w:val="Heading3"/>
      </w:pPr>
      <w:r>
        <w:t>Building Codes — FOUND</w:t>
      </w:r>
    </w:p>
    <w:p>
      <w:r>
        <w:t>Employers and job seekers can connect from wherever they may be during our [83]</w:t>
      </w:r>
    </w:p>
    <w:p>
      <w:r>
        <w:t>Employers and job seekers can connect from wherever they may be during our Virtual Hiring Events . [83]</w:t>
      </w:r>
    </w:p>
    <w:p>
      <w:pPr>
        <w:pStyle w:val="Heading2"/>
      </w:pPr>
      <w:r>
        <w:t>Tennessee (TN)</w:t>
      </w:r>
    </w:p>
    <w:p>
      <w:pPr>
        <w:pStyle w:val="Heading3"/>
      </w:pPr>
      <w:r>
        <w:t>General Contractor — FOUND</w:t>
      </w:r>
    </w:p>
    <w:p>
      <w:r>
        <w:t>General Contractors, Home Improvement Contractors, Limited Licensed Electricians (LLE), &amp; Limited Licensed Plumbers (LLP) [84]</w:t>
      </w:r>
    </w:p>
    <w:p>
      <w:r>
        <w:t>The Board for Licensing Contractors was established in 1931 to regulate contractors in the State of Tennessee. The current requirements for the licensure of contractors, home improvement contractors, limited licensed electricians, and limited licensed plumbers can be found in Tennessee Code Annotated, Title 62, Chapter 6. [84]</w:t>
      </w:r>
    </w:p>
    <w:p>
      <w:r>
        <w:t>The mission of the Tennessee Board for Licensing Contractors is to protect the public health, safety and welfare through the regulation of contractors, home improvement contractors, limited licensed electricians, and limited licensed plumbers. [84]</w:t>
      </w:r>
    </w:p>
    <w:p>
      <w:r>
        <w:t>TN Board for Licensing Contractors General Contractors, Home Improvement Contractors, Limited Licensed Electricians (LLE), &amp; Limited Licensed Plumbers (LLP) Purpose The Board for Licensing Contractors was established in 1931 to regulate contractors in the State of Tennessee. [84]</w:t>
      </w:r>
    </w:p>
    <w:p>
      <w:r>
        <w:t>The current requirements for the licensure of contractors, home improvement contractors, limited licensed electricians, and limited licensed plumbers can be found in Tennessee Code Annotated, Title 62, Chapter 6. [84]</w:t>
      </w:r>
    </w:p>
    <w:p>
      <w:r>
        <w:t>Mission The mission of the Tennessee Board for Licensing Contractors is to protect the public health, safety and welfare through the regulation of contractors, home improvement contractors, limited licensed electricians, and limited licensed plumbers. [84]</w:t>
      </w:r>
    </w:p>
    <w:p>
      <w:r>
        <w:t>. They become effective April 17, 2025. In accordance with TN Department of Commerce and Insurance Rule 0780-02-03-.11, plans for construction that are required to have State Fire Marshal’s Office approval may be submitted under the previous codes for 120 days after April 17, 2025, which is August 15, 2025. Highlights of the changes are: [84]</w:t>
      </w:r>
    </w:p>
    <w:p>
      <w:r>
        <w:t>Discontinuance of NFPA 101 Life Safety Code for state buildings, schools, and other buildings requiring initial inspection from the State Fire Marshal’s Office [84]</w:t>
      </w:r>
    </w:p>
    <w:p>
      <w:pPr>
        <w:pStyle w:val="Heading3"/>
      </w:pPr>
      <w:r>
        <w:t>Electrical — FOUND</w:t>
      </w:r>
    </w:p>
    <w:p>
      <w:r>
        <w:t>General Contractors, Home Improvement Contractors, Limited Licensed Electricians (LLE), &amp; Limited Licensed Plumbers (LLP) [84]</w:t>
      </w:r>
    </w:p>
    <w:p>
      <w:r>
        <w:t>The Board for Licensing Contractors was established in 1931 to regulate contractors in the State of Tennessee. The current requirements for the licensure of contractors, home improvement contractors, limited licensed electricians, and limited licensed plumbers can be found in Tennessee Code Annotated, Title 62, Chapter 6. [84]</w:t>
      </w:r>
    </w:p>
    <w:p>
      <w:r>
        <w:t>The mission of the Tennessee Board for Licensing Contractors is to protect the public health, safety and welfare through the regulation of contractors, home improvement contractors, limited licensed electricians, and limited licensed plumbers. [84]</w:t>
      </w:r>
    </w:p>
    <w:p>
      <w:r>
        <w:t>TN Board for Licensing Contractors General Contractors, Home Improvement Contractors, Limited Licensed Electricians (LLE), &amp; Limited Licensed Plumbers (LLP) Purpose The Board for Licensing Contractors was established in 1931 to regulate contractors in the State of Tennessee. [84]</w:t>
      </w:r>
    </w:p>
    <w:p>
      <w:r>
        <w:t>The current requirements for the licensure of contractors, home improvement contractors, limited licensed electricians, and limited licensed plumbers can be found in Tennessee Code Annotated, Title 62, Chapter 6. [84]</w:t>
      </w:r>
    </w:p>
    <w:p>
      <w:r>
        <w:t>Mission The mission of the Tennessee Board for Licensing Contractors is to protect the public health, safety and welfare through the regulation of contractors, home improvement contractors, limited licensed electricians, and limited licensed plumbers. [84]</w:t>
      </w:r>
    </w:p>
    <w:p>
      <w:pPr>
        <w:pStyle w:val="Heading3"/>
      </w:pPr>
      <w:r>
        <w:t>Plumbing — FOUND</w:t>
      </w:r>
    </w:p>
    <w:p>
      <w:r>
        <w:t>General Contractors, Home Improvement Contractors, Limited Licensed Electricians (LLE), &amp; Limited Licensed Plumbers (LLP) [84]</w:t>
      </w:r>
    </w:p>
    <w:p>
      <w:r>
        <w:t>The Board for Licensing Contractors was established in 1931 to regulate contractors in the State of Tennessee. The current requirements for the licensure of contractors, home improvement contractors, limited licensed electricians, and limited licensed plumbers can be found in Tennessee Code Annotated, Title 62, Chapter 6. [84]</w:t>
      </w:r>
    </w:p>
    <w:p>
      <w:r>
        <w:t>The mission of the Tennessee Board for Licensing Contractors is to protect the public health, safety and welfare through the regulation of contractors, home improvement contractors, limited licensed electricians, and limited licensed plumbers. [84]</w:t>
      </w:r>
    </w:p>
    <w:p>
      <w:r>
        <w:t>TN Board for Licensing Contractors General Contractors, Home Improvement Contractors, Limited Licensed Electricians (LLE), &amp; Limited Licensed Plumbers (LLP) Purpose The Board for Licensing Contractors was established in 1931 to regulate contractors in the State of Tennessee. [84]</w:t>
      </w:r>
    </w:p>
    <w:p>
      <w:r>
        <w:t>The current requirements for the licensure of contractors, home improvement contractors, limited licensed electricians, and limited licensed plumbers can be found in Tennessee Code Annotated, Title 62, Chapter 6. [84]</w:t>
      </w:r>
    </w:p>
    <w:p>
      <w:r>
        <w:t>Mission The mission of the Tennessee Board for Licensing Contractors is to protect the public health, safety and welfare through the regulation of contractors, home improvement contractors, limited licensed electricians, and limited licensed plumbers. [84]</w:t>
      </w:r>
    </w:p>
    <w:p>
      <w:pPr>
        <w:pStyle w:val="Heading3"/>
      </w:pPr>
      <w:r>
        <w:t>Hvac — REQUIRES_CONFIRMATION</w:t>
      </w:r>
    </w:p>
    <w:p>
      <w:pPr>
        <w:pStyle w:val="Heading3"/>
      </w:pPr>
      <w:r>
        <w:t>Roofing — FOUND</w:t>
      </w:r>
    </w:p>
    <w:p>
      <w:r>
        <w:t>Modifications to requirements for storm shelters [84]</w:t>
      </w:r>
    </w:p>
    <w:p>
      <w:r>
        <w:t>Modifications to IEBC related to storm shelters and repairs to damaged structures [84]</w:t>
      </w:r>
    </w:p>
    <w:p>
      <w:pPr>
        <w:pStyle w:val="Heading3"/>
      </w:pPr>
      <w:r>
        <w:t>Bonding &amp; Insurance — FOUND</w:t>
      </w:r>
    </w:p>
    <w:p>
      <w:r>
        <w:t>Rules for financial statement requirements were updated as of November 18, 2025. [84]</w:t>
      </w:r>
    </w:p>
    <w:p>
      <w:r>
        <w:t>. They become effective April 17, 2025. In accordance with TN Department of Commerce and Insurance Rule 0780-02-03-.11, plans for construction that are required to have State Fire Marshal’s Office approval may be submitted under the previous codes for 120 days after April 17, 2025, which is August 15, 2025. Highlights of the changes are: [84]</w:t>
      </w:r>
    </w:p>
    <w:p>
      <w:r>
        <w:t>In accordance with TN Department of Commerce and Insurance Rule 0780-02-03-.11, plans for construction that are required to have State Fire Marshal’s Office approval may be submitted under the previous codes for 120 days after April 17, 2025, which is August 15, 2025. [84]</w:t>
      </w:r>
    </w:p>
    <w:p>
      <w:pPr>
        <w:pStyle w:val="Heading3"/>
      </w:pPr>
      <w:r>
        <w:t>Permits &amp; Inspections — FOUND</w:t>
      </w:r>
    </w:p>
    <w:p>
      <w:r>
        <w:t>Discontinuance of NFPA 101 Life Safety Code for state buildings, schools, and other buildings requiring initial inspection from the State Fire Marshal’s Office [85]</w:t>
      </w:r>
    </w:p>
    <w:p>
      <w:pPr>
        <w:pStyle w:val="Heading3"/>
      </w:pPr>
      <w:r>
        <w:t>Building Codes — FOUND</w:t>
      </w:r>
    </w:p>
    <w:p>
      <w:r>
        <w:t>The State Fire Marshal’s Office has filed rules with the Secretary of State to update the State’s minimum codes and other regulations. The rule filing can be found here: [85]</w:t>
      </w:r>
    </w:p>
    <w:p>
      <w:r>
        <w:t>. They become effective April 17, 2025. In accordance with TN Department of Commerce and Insurance Rule 0780-02-03-.11, plans for construction that are required to have State Fire Marshal’s Office approval may be submitted under the previous codes for 120 days after April 17, 2025, which is August 15, 2025. Highlights of the changes are: [85]</w:t>
      </w:r>
    </w:p>
    <w:p>
      <w:r>
        <w:t>Discontinuance of NFPA 101 Life Safety Code for state buildings, schools, and other buildings requiring initial inspection from the State Fire Marshal’s Office [85]</w:t>
      </w:r>
    </w:p>
    <w:p>
      <w:r>
        <w:t>Adoption of Appendix AM of IRC for family home day cares [85]</w:t>
      </w:r>
    </w:p>
    <w:p>
      <w:r>
        <w:t>Modification of ASCE 7 edition adopted by reference in IBC [85]</w:t>
      </w:r>
    </w:p>
    <w:p>
      <w:r>
        <w:t>Modifications to IECC related to automatic receptacle control, energy monitoring systems, commissioning, and code edition related to occupancy [85]</w:t>
      </w:r>
    </w:p>
    <w:p>
      <w:pPr>
        <w:pStyle w:val="Heading2"/>
      </w:pPr>
      <w:r>
        <w:t>Texas (TX)</w:t>
      </w:r>
    </w:p>
    <w:p>
      <w:pPr>
        <w:pStyle w:val="Heading3"/>
      </w:pPr>
      <w:r>
        <w:t>General contractor (local — no state GC license) — REQUIRES_CONFIRMATION</w:t>
      </w:r>
    </w:p>
    <w:p>
      <w:r>
        <w:t>Texas does not issue a statewide general contractor license; TDLR regulates specific building trades (electrical, HVAC/refrigeration, plumbing via TSBPE) while general contracting is governed locally. [86]</w:t>
      </w:r>
    </w:p>
    <w:p>
      <w:r>
        <w:t>TDLR's Texas Architectural Barriers System (TABS) provides registration and lookup for construction projects subject to accessibility requirements. [86]</w:t>
      </w:r>
    </w:p>
    <w:p>
      <w:pPr>
        <w:pStyle w:val="Heading3"/>
      </w:pPr>
      <w:r>
        <w:t>Electrical contractor &amp; electrician licensing — FOUND</w:t>
      </w:r>
    </w:p>
    <w:p>
      <w:r>
        <w:t>Anyone who performs or offers to perform non-exempt electrical work in Texas must be licensed and perform that work through a licensed electrical contractor. [86]</w:t>
      </w:r>
    </w:p>
    <w:p>
      <w:r>
        <w:t>TDLR issues individual electrician licenses (apprentice, journeyman, master, residential wireman, etc.) and business electrical contractor licenses searchable via TDLR License Search (program ELC). [86]</w:t>
      </w:r>
    </w:p>
    <w:p>
      <w:pPr>
        <w:pStyle w:val="Heading3"/>
      </w:pPr>
      <w:r>
        <w:t>Plumber licensing (TSBPE) — FOUND</w:t>
      </w:r>
    </w:p>
    <w:p>
      <w:r>
        <w:t>The Texas State Board of Plumbing Examiners (TSBPE) licenses and regulates the plumbing trade statewide, including apprentice, journeyman, and master plumber license types. [87]</w:t>
      </w:r>
    </w:p>
    <w:p>
      <w:pPr>
        <w:pStyle w:val="Heading3"/>
      </w:pPr>
      <w:r>
        <w:t>Air conditioning &amp; refrigeration (TDLR ACR) — FOUND</w:t>
      </w:r>
    </w:p>
    <w:p>
      <w:r>
        <w:t>Contractors who install, repair, or maintain air conditioning, refrigeration, or heating systems must hold a TDLR ACR contractor license; ACR companies must employ an ACR contractor in each permanent location. [86]</w:t>
      </w:r>
    </w:p>
    <w:p>
      <w:pPr>
        <w:pStyle w:val="Heading3"/>
      </w:pPr>
      <w:r>
        <w:t>Building codes (local adoption) — REQUIRES_CONFIRMATION</w:t>
      </w:r>
    </w:p>
    <w:p>
      <w:pPr>
        <w:pStyle w:val="Heading2"/>
      </w:pPr>
      <w:r>
        <w:t>Utah (UT)</w:t>
      </w:r>
    </w:p>
    <w:p>
      <w:pPr>
        <w:pStyle w:val="Heading3"/>
      </w:pPr>
      <w:r>
        <w:t>General Contractor — FOUND</w:t>
      </w:r>
    </w:p>
    <w:p>
      <w:r>
        <w:t>Strengthening trust in Utah's professional workforce through effective licensing, balanced regulation, and consumer engagement to facilitate informed decisions [88]</w:t>
      </w:r>
    </w:p>
    <w:p>
      <w:r>
        <w:t>Search for Disciplinary Actions against Licensees [88]</w:t>
      </w:r>
    </w:p>
    <w:p>
      <w:r>
        <w:t>Wells Building 4th Floor 160 East 300 South Salt Lake City, Utah Mailing Address: Division of Professional Licensing State of Utah Department of Commerce P.O. [88]</w:t>
      </w:r>
    </w:p>
    <w:p>
      <w:r>
        <w:t>. This role serves as a collaborative, neutral resource to identify common building code issues affecting construction professionals and building regulators statewide. [88]</w:t>
      </w:r>
    </w:p>
    <w:p>
      <w:r>
        <w:t>, the Building Code Analyst will gather information through stakeholder surveys and interviews, visits to building departments and construction sites, and other reasonable data collection methods. The role is [88]</w:t>
      </w:r>
    </w:p>
    <w:p>
      <w:r>
        <w:t>building code system by providing findings and recommendations to the UBCC. This position is [88]</w:t>
      </w:r>
    </w:p>
    <w:p>
      <w:r>
        <w:t>For more information, contact DOPL’s Building Code Analyst at [88]</w:t>
      </w:r>
    </w:p>
    <w:p>
      <w:r>
        <w:t>Building Official Management Training Requirement [88]</w:t>
      </w:r>
    </w:p>
    <w:p>
      <w:pPr>
        <w:pStyle w:val="Heading3"/>
      </w:pPr>
      <w:r>
        <w:t>Electrical — REQUIRES_CONFIRMATION</w:t>
      </w:r>
    </w:p>
    <w:p>
      <w:pPr>
        <w:pStyle w:val="Heading3"/>
      </w:pPr>
      <w:r>
        <w:t>Plumbing — REQUIRES_CONFIRMATION</w:t>
      </w:r>
    </w:p>
    <w:p>
      <w:pPr>
        <w:pStyle w:val="Heading3"/>
      </w:pPr>
      <w:r>
        <w:t>Hvac — REQUIRES_CONFIRMATION</w:t>
      </w:r>
    </w:p>
    <w:p>
      <w:pPr>
        <w:pStyle w:val="Heading3"/>
      </w:pPr>
      <w:r>
        <w:t>Roofing — REQUIRES_CONFIRMATION</w:t>
      </w:r>
    </w:p>
    <w:p>
      <w:pPr>
        <w:pStyle w:val="Heading3"/>
      </w:pPr>
      <w:r>
        <w:t>Bonding &amp; Insurance — REQUIRES_CONFIRMATION</w:t>
      </w:r>
    </w:p>
    <w:p>
      <w:pPr>
        <w:pStyle w:val="Heading3"/>
      </w:pPr>
      <w:r>
        <w:t>Permits &amp; Inspections — FOUND</w:t>
      </w:r>
    </w:p>
    <w:p>
      <w:r>
        <w:t>, focusing on reviewing processes such as inspections, plan reviews, permitting, and code compliance to identify opportunities for improvement. [89]</w:t>
      </w:r>
    </w:p>
    <w:p>
      <w:r>
        <w:t>Building Official Management Training Requirement [89]</w:t>
      </w:r>
    </w:p>
    <w:p>
      <w:r>
        <w:t>Beginning January 1, 2026, Building Officials will be required, pursuant to Utah Code Ann. §15A-1-202(16)(c), to complete the 40-hour management training for a [89]</w:t>
      </w:r>
    </w:p>
    <w:p>
      <w:r>
        <w:t>provided by the Utah Association of Building Officials (UABO). [89]</w:t>
      </w:r>
    </w:p>
    <w:p>
      <w:r>
        <w:t>Building Officials are not required to hold a professional license or certification; however, they must complete the 40-hour management training to meet this statutory requirement. [89]</w:t>
      </w:r>
    </w:p>
    <w:p>
      <w:r>
        <w:t>Each compliance agency in the state, which enforces the statewide adopted building codes, charges a 1% surcharge on all building permits issued and submits 85% of the amount collected to our division to be utilized by the Division to provide education regarding the statewide adopted building codes and code amendments to building inspectors and individuals engaged in construction related trades. [89]</w:t>
      </w:r>
    </w:p>
    <w:p>
      <w:pPr>
        <w:pStyle w:val="Heading3"/>
      </w:pPr>
      <w:r>
        <w:t>Building Codes — FOUND</w:t>
      </w:r>
    </w:p>
    <w:p>
      <w:r>
        <w:t>Fire Protection Advisory Committee/Unified Code Analysis Council [89]</w:t>
      </w:r>
    </w:p>
    <w:p>
      <w:r>
        <w:t>. This role serves as a collaborative, neutral resource to identify common building code issues affecting construction professionals and building regulators statewide. [89]</w:t>
      </w:r>
    </w:p>
    <w:p>
      <w:r>
        <w:t>, the Building Code Analyst will gather information through stakeholder surveys and interviews, visits to building departments and construction sites, and other reasonable data collection methods. The role is [89]</w:t>
      </w:r>
    </w:p>
    <w:p>
      <w:r>
        <w:t>, focusing on reviewing processes such as inspections, plan reviews, permitting, and code compliance to identify opportunities for improvement. [89]</w:t>
      </w:r>
    </w:p>
    <w:p>
      <w:r>
        <w:t>building code system by providing findings and recommendations to the UBCC. This position is [89]</w:t>
      </w:r>
    </w:p>
    <w:p>
      <w:r>
        <w:t>For more information, contact DOPL’s Building Code Analyst at [89]</w:t>
      </w:r>
    </w:p>
    <w:p>
      <w:pPr>
        <w:pStyle w:val="Heading2"/>
      </w:pPr>
      <w:r>
        <w:t>Vermont (VT)</w:t>
      </w:r>
    </w:p>
    <w:p>
      <w:pPr>
        <w:pStyle w:val="Heading3"/>
      </w:pPr>
      <w:r>
        <w:t>General contractor (local — no statewide GC license) — REQUIRES_CONFIRMATION</w:t>
      </w:r>
    </w:p>
    <w:p>
      <w:r>
        <w:t>Vermont Office of Professional Regulation (OPR) licenses skilled trades and professions; Vermont does not issue a statewide general contractor license — GC permitting is local. [90]</w:t>
      </w:r>
    </w:p>
    <w:p>
      <w:pPr>
        <w:pStyle w:val="Heading3"/>
      </w:pPr>
      <w:r>
        <w:t>Electrician licensing (OPR) — REQUIRES_CONFIRMATION</w:t>
      </w:r>
    </w:p>
    <w:p>
      <w:r>
        <w:t>Vermont OPR administers licensure for electricians and other construction trades; online application, renewal, and license verification are available through the OPR Online Services Platform. [90]</w:t>
      </w:r>
    </w:p>
    <w:p>
      <w:pPr>
        <w:pStyle w:val="Heading3"/>
      </w:pPr>
      <w:r>
        <w:t>Plumber licensing (OPR) — REQUIRES_CONFIRMATION</w:t>
      </w:r>
    </w:p>
    <w:p>
      <w:r>
        <w:t>Vermont statutes Title 26 govern plumber licensure; OPR issues and renews plumber credentials through its online services platform. [91]</w:t>
      </w:r>
    </w:p>
    <w:p>
      <w:pPr>
        <w:pStyle w:val="Heading3"/>
      </w:pPr>
      <w:r>
        <w:t>Building codes (local enforcement) — REQUIRES_CONFIRMATION</w:t>
      </w:r>
    </w:p>
    <w:p>
      <w:pPr>
        <w:pStyle w:val="Heading2"/>
      </w:pPr>
      <w:r>
        <w:t>Virginia (VA)</w:t>
      </w:r>
    </w:p>
    <w:p>
      <w:pPr>
        <w:pStyle w:val="Heading3"/>
      </w:pPr>
      <w:r>
        <w:t>General Contractor — FOUND</w:t>
      </w:r>
    </w:p>
    <w:p>
      <w:r>
        <w:t>New License Types for Residential HVAC and Plumbing [92]</w:t>
      </w:r>
    </w:p>
    <w:p>
      <w:r>
        <w:t>License Portability for Service Members and Spouses [92]</w:t>
      </w:r>
    </w:p>
    <w:p>
      <w:r>
        <w:t>Universal License Recognition makes it easy for qualified out-of-state applicants already holding a valid license or certification in another state to get licensed in Virginia. [92]</w:t>
      </w:r>
    </w:p>
    <w:p>
      <w:r>
        <w:t>Stay informed about the rules governing DPOR licensees and any upcoming changes. [92]</w:t>
      </w:r>
    </w:p>
    <w:p>
      <w:r>
        <w:t>Renew a License Lookup a License Apply for a License Report Housing Discrimination Forms Available in English and Spanish Under File a Complaint Fraud Alert How to protect yourself against scammers impersonating DPOR staff. [92]</w:t>
      </w:r>
    </w:p>
    <w:p>
      <w:r>
        <w:t>New License Types for Residential HVAC and Plumbing License Portability for Service Members and Spouses Previous Next Important Updates Universal License Recognition Universal License Recognition makes it easy for qualified out-of-state applicants already holding a valid license or certification in another state to get licensed in Virginia. [92]</w:t>
      </w:r>
    </w:p>
    <w:p>
      <w:r>
        <w:t>Access your online account , request certification of licenses through MyVirginia , and learn more about professional credentials in digital format issued through Aspire . [92]</w:t>
      </w:r>
    </w:p>
    <w:p>
      <w:r>
        <w:t>Forms and Applications Regulations Stay informed about the rules governing DPOR licensees and any upcoming changes. [92]</w:t>
      </w:r>
    </w:p>
    <w:p>
      <w:pPr>
        <w:pStyle w:val="Heading3"/>
      </w:pPr>
      <w:r>
        <w:t>Electrical — REQUIRES_CONFIRMATION</w:t>
      </w:r>
    </w:p>
    <w:p>
      <w:pPr>
        <w:pStyle w:val="Heading3"/>
      </w:pPr>
      <w:r>
        <w:t>Plumbing — FOUND</w:t>
      </w:r>
    </w:p>
    <w:p>
      <w:r>
        <w:t>New License Types for Residential HVAC and Plumbing [92]</w:t>
      </w:r>
    </w:p>
    <w:p>
      <w:r>
        <w:t>New License Types for Residential HVAC and Plumbing License Portability for Service Members and Spouses Previous Next Important Updates Universal License Recognition Universal License Recognition makes it easy for qualified out-of-state applicants already holding a valid license or certification in another state to get licensed in Virginia. [92]</w:t>
      </w:r>
    </w:p>
    <w:p>
      <w:pPr>
        <w:pStyle w:val="Heading3"/>
      </w:pPr>
      <w:r>
        <w:t>Hvac — FOUND</w:t>
      </w:r>
    </w:p>
    <w:p>
      <w:r>
        <w:t>New License Types for Residential HVAC and Plumbing [92]</w:t>
      </w:r>
    </w:p>
    <w:p>
      <w:r>
        <w:t>New License Types for Residential HVAC and Plumbing License Portability for Service Members and Spouses Previous Next Important Updates Universal License Recognition Universal License Recognition makes it easy for qualified out-of-state applicants already holding a valid license or certification in another state to get licensed in Virginia. [92]</w:t>
      </w:r>
    </w:p>
    <w:p>
      <w:pPr>
        <w:pStyle w:val="Heading3"/>
      </w:pPr>
      <w:r>
        <w:t>Roofing — REQUIRES_CONFIRMATION</w:t>
      </w:r>
    </w:p>
    <w:p>
      <w:pPr>
        <w:pStyle w:val="Heading3"/>
      </w:pPr>
      <w:r>
        <w:t>Bonding &amp; Insurance — REQUIRES_CONFIRMATION</w:t>
      </w:r>
    </w:p>
    <w:p>
      <w:pPr>
        <w:pStyle w:val="Heading3"/>
      </w:pPr>
      <w:r>
        <w:t>Permits &amp; Inspections — FOUND</w:t>
      </w:r>
    </w:p>
    <w:p>
      <w:r>
        <w:t>Enforcement of the USBC is the responsibility of the local government's building inspections department. [93]</w:t>
      </w:r>
    </w:p>
    <w:p>
      <w:pPr>
        <w:pStyle w:val="Heading3"/>
      </w:pPr>
      <w:r>
        <w:t>Building Codes — FOUND</w:t>
      </w:r>
    </w:p>
    <w:p>
      <w:r>
        <w:t>CODE ADOPTION AND ENFORCEMENT The Board of Housing and Community Development adopts and amends the USBC. [93]</w:t>
      </w:r>
    </w:p>
    <w:p>
      <w:r>
        <w:t>The board bases the technical requirements of the USBC on nationally-accepted model codes and standards and makes as few amendments as possible. [93]</w:t>
      </w:r>
    </w:p>
    <w:p>
      <w:r>
        <w:t>Enforcement of the USBC is the responsibility of the local government's building inspections department. [93]</w:t>
      </w:r>
    </w:p>
    <w:p>
      <w:r>
        <w:t>The local governing body may charge fees to defray the costs of enforcement and appeals arising from the application of the code. [93]</w:t>
      </w:r>
    </w:p>
    <w:p>
      <w:r>
        <w:t>The USBC contains enforcement procedures that must be used by the enforcing agency. [93]</w:t>
      </w:r>
    </w:p>
    <w:p>
      <w:r>
        <w:t>An administrative appeals system exists to resolve disagreements that may occur between the enforcing agency and an aggrieved party before the State Building Code Technical Review Board. [93]</w:t>
      </w:r>
    </w:p>
    <w:p>
      <w:pPr>
        <w:pStyle w:val="Heading2"/>
      </w:pPr>
      <w:r>
        <w:t>Washington (WA)</w:t>
      </w:r>
    </w:p>
    <w:p>
      <w:pPr>
        <w:pStyle w:val="Heading3"/>
      </w:pPr>
      <w:r>
        <w:t>General Contractor — FOUND</w:t>
      </w:r>
    </w:p>
    <w:p>
      <w:r>
        <w:t>The Washington State Building Code is comprised of several different codes. Most are national model codes adopted by reference and amended at the state level. Others, such as the Washington State Energy Code, are state-written state-specific codes. [94]</w:t>
      </w:r>
    </w:p>
    <w:p>
      <w:r>
        <w:t>[SOURCE: Playwright] The Washington State Building Code is comprised of several different codes. [94]</w:t>
      </w:r>
    </w:p>
    <w:p>
      <w:pPr>
        <w:pStyle w:val="Heading3"/>
      </w:pPr>
      <w:r>
        <w:t>Electrical — REQUIRES_CONFIRMATION</w:t>
      </w:r>
    </w:p>
    <w:p>
      <w:pPr>
        <w:pStyle w:val="Heading3"/>
      </w:pPr>
      <w:r>
        <w:t>Plumbing — FOUND</w:t>
      </w:r>
    </w:p>
    <w:p>
      <w:r>
        <w:t>The Uniform Plumbing Code can be viewed here: [94]</w:t>
      </w:r>
    </w:p>
    <w:p>
      <w:r>
        <w:t>The International model codes may be viewed through the following site: https://codes.iccsafe.org The Uniform Plumbing Code can be viewed here: https://epubs.iapmo.org/2021/UPC/ Printing Instructions: The following amendments are formatted as insert pages to the first edition of the codes. [94]</w:t>
      </w:r>
    </w:p>
    <w:p>
      <w:pPr>
        <w:pStyle w:val="Heading3"/>
      </w:pPr>
      <w:r>
        <w:t>Hvac — REQUIRES_CONFIRMATION</w:t>
      </w:r>
    </w:p>
    <w:p>
      <w:pPr>
        <w:pStyle w:val="Heading3"/>
      </w:pPr>
      <w:r>
        <w:t>Roofing — REQUIRES_CONFIRMATION</w:t>
      </w:r>
    </w:p>
    <w:p>
      <w:pPr>
        <w:pStyle w:val="Heading3"/>
      </w:pPr>
      <w:r>
        <w:t>Bonding &amp; Insurance — REQUIRES_CONFIRMATION</w:t>
      </w:r>
    </w:p>
    <w:p>
      <w:pPr>
        <w:pStyle w:val="Heading3"/>
      </w:pPr>
      <w:r>
        <w:t>Permits &amp; Inspections — FOUND</w:t>
      </w:r>
    </w:p>
    <w:p>
      <w:r>
        <w:t>The Washington State Building Code is comprised of several different codes. Most are national model codes adopted by reference and amended at the state level. Others, such as the Washington State Energy Code, are state-written state-specific codes. [95]</w:t>
      </w:r>
    </w:p>
    <w:p>
      <w:r>
        <w:t>Only the state amendments and state-written codes are available on this website for viewing and download. For information on purchasing the base model codes or hard copies of the state amendments, see the Ordering Information page. The International model codes may be viewed through the following site: [95]</w:t>
      </w:r>
    </w:p>
    <w:p>
      <w:r>
        <w:t>The Uniform Plumbing Code can be viewed here: [95]</w:t>
      </w:r>
    </w:p>
    <w:p>
      <w:r>
        <w:t>Printing Instructions: The following amendments are formatted as insert pages to the first edition of the codes. They are meant to be printed as two-sided documents and contain the appropriate blank pages to print across from the amended page. [95]</w:t>
      </w:r>
    </w:p>
    <w:p>
      <w:pPr>
        <w:pStyle w:val="Heading3"/>
      </w:pPr>
      <w:r>
        <w:t>Building Codes — FOUND</w:t>
      </w:r>
    </w:p>
    <w:p>
      <w:r>
        <w:t>The Washington State Building Code is comprised of several different codes. Most are national model codes adopted by reference and amended at the state level. Others, such as the Washington State Energy Code, are state-written state-specific codes. [95]</w:t>
      </w:r>
    </w:p>
    <w:p>
      <w:r>
        <w:t>Only the state amendments and state-written codes are available on this website for viewing and download. For information on purchasing the base model codes or hard copies of the state amendments, see the Ordering Information page. The International model codes may be viewed through the following site: [95]</w:t>
      </w:r>
    </w:p>
    <w:p>
      <w:r>
        <w:t>The Uniform Plumbing Code can be viewed here: [95]</w:t>
      </w:r>
    </w:p>
    <w:p>
      <w:r>
        <w:t>Printing Instructions: The following amendments are formatted as insert pages to the first edition of the codes. They are meant to be printed as two-sided documents and contain the appropriate blank pages to print across from the amended page. [95]</w:t>
      </w:r>
    </w:p>
    <w:p>
      <w:r>
        <w:t>[SOURCE: Playwright] The Washington State Building Code is comprised of several different codes. [95]</w:t>
      </w:r>
    </w:p>
    <w:p>
      <w:r>
        <w:t>Most are national model codes adopted by reference and amended at the state level. [95]</w:t>
      </w:r>
    </w:p>
    <w:p>
      <w:pPr>
        <w:pStyle w:val="Heading2"/>
      </w:pPr>
      <w:r>
        <w:t>West Virginia (WV)</w:t>
      </w:r>
    </w:p>
    <w:p>
      <w:pPr>
        <w:pStyle w:val="Heading3"/>
      </w:pPr>
      <w:r>
        <w:t>Contractor licensing (WV Contractor Licensing Act) — FOUND</w:t>
      </w:r>
    </w:p>
    <w:p>
      <w:r>
        <w:t>West Virginia Contractor Licensing Board was established under the Contractor Licensing Act; HB2006 (effective June 15, 2021) moved the board to WV Code Chapter 30 Article 42, repealing prior Chapter 21-11. [96]</w:t>
      </w:r>
    </w:p>
    <w:p>
      <w:r>
        <w:t>The Act requires contractors to register with the WV Tax Department, verify workers' compensation and unemployment coverage when applicable, and comply with wage bonding requirements; inspectors investigate unlicensed contracting. [96]</w:t>
      </w:r>
    </w:p>
    <w:p>
      <w:r>
        <w:t>WV Code Chapter 30 Article 42 (WV Contractor Licensing Act) and Title 28 Legislative Rule Series 2 govern contractor licensing; NASCLA exam acceptance is noted in state contractor licensing materials. [96]</w:t>
      </w:r>
    </w:p>
    <w:p>
      <w:pPr>
        <w:pStyle w:val="Heading3"/>
      </w:pPr>
      <w:r>
        <w:t>Electrical (trade under contractor license) — REQUIRES_CONFIRMATION</w:t>
      </w:r>
    </w:p>
    <w:p>
      <w:pPr>
        <w:pStyle w:val="Heading3"/>
      </w:pPr>
      <w:r>
        <w:t>Workers' compensation &amp; unemployment verification — FOUND</w:t>
      </w:r>
    </w:p>
    <w:p>
      <w:r>
        <w:t>Contractor licensing requires verification of workers' compensation and unemployment coverage where applicable, plus registration with the West Virginia Tax Department per the Contractor Licensing Act. [96]</w:t>
      </w:r>
    </w:p>
    <w:p>
      <w:pPr>
        <w:pStyle w:val="Heading3"/>
      </w:pPr>
      <w:r>
        <w:t>Building codes &amp; fire marshal — FOUND</w:t>
      </w:r>
    </w:p>
    <w:p>
      <w:r>
        <w:t>WV Division of Labor performs administrative and enforcement duties for the Contractor Licensing Board; building and fire code enforcement involves the State Fire Marshal and local code officials. [97]</w:t>
      </w:r>
    </w:p>
    <w:p>
      <w:pPr>
        <w:pStyle w:val="Heading2"/>
      </w:pPr>
      <w:r>
        <w:t>Wisconsin (WI)</w:t>
      </w:r>
    </w:p>
    <w:p>
      <w:pPr>
        <w:pStyle w:val="Heading3"/>
      </w:pPr>
      <w:r>
        <w:t>General Contractor — FOUND</w:t>
      </w:r>
    </w:p>
    <w:p>
      <w:r>
        <w:t>​​Please use License Look-Up for all programs and credentials not in eSLA.​ [98]</w:t>
      </w:r>
    </w:p>
    <w:p>
      <w:r>
        <w:t>​​Plan review is required for commercial, industrial, and other public buildings 25,000 cubic feet or larger. Review is also needed for any size of school, high-hazard occupancy, and three-unit or larger residential building. [98]</w:t>
      </w:r>
    </w:p>
    <w:p>
      <w:r>
        <w:t>​Find DSPS performance ​data on our new real-time dashboard, Occupational Licensing: By the Numbers. [98]</w:t>
      </w:r>
    </w:p>
    <w:p>
      <w:r>
        <w:t>​​​​​​​​​​​​​​​Up​​​​dates to the WI Commercial Building Code​​ (CBC) [98]</w:t>
      </w:r>
    </w:p>
    <w:p>
      <w:r>
        <w:t>The Wisconsin CBC will adopt the 2021 ICC as of September 1, 2025, however the deadline for building plan compliance has been delayed. Plans submitted on November 1, 2025, or after, must comply with the updated CBC. See the [98]</w:t>
      </w:r>
    </w:p>
    <w:p>
      <w:r>
        <w:t>is your online, self-guided occupational license application platform for Health, Business, Trades, Manufactured Homes, and Unarmed Combat Sports credentials and permits. [98]</w:t>
      </w:r>
    </w:p>
    <w:p>
      <w:r>
        <w:t>All applications for licensure and permits must be made through [98]</w:t>
      </w:r>
    </w:p>
    <w:p>
      <w:r>
        <w:t>Step-by-step instructions for renewing a license [98]</w:t>
      </w:r>
    </w:p>
    <w:p>
      <w:pPr>
        <w:pStyle w:val="Heading3"/>
      </w:pPr>
      <w:r>
        <w:t>Electrical — FOUND</w:t>
      </w:r>
    </w:p>
    <w:p>
      <w:r>
        <w:t>- Building designers, electrical designers, or electrical contractors shall provide fixture layouts, fixture cut-sheet, energy calculations, or other documentation at the project site. [98]</w:t>
      </w:r>
    </w:p>
    <w:p>
      <w:r>
        <w:t>Energy Conservation - Building designers, electrical designers, or electrical contractors shall provide fixture layouts, fixture cut-sheet, energy calculations, or other documentation at the project site. [98]</w:t>
      </w:r>
    </w:p>
    <w:p>
      <w:pPr>
        <w:pStyle w:val="Heading3"/>
      </w:pPr>
      <w:r>
        <w:t>Plumbing — REQUIRES_CONFIRMATION</w:t>
      </w:r>
    </w:p>
    <w:p>
      <w:pPr>
        <w:pStyle w:val="Heading3"/>
      </w:pPr>
      <w:r>
        <w:t>Hvac — FOUND</w:t>
      </w:r>
    </w:p>
    <w:p>
      <w:r>
        <w:t>​​​​​​​​The Division of Industry Services (DIS) reviews plans for public buildings and places of employment prior to construction for compliance with the state statutes and building codes and sets standards for energy efficiency and heating, ventilating, and air conditioning systems. This includes multifamily buildings. [98]</w:t>
      </w:r>
    </w:p>
    <w:p>
      <w:r>
        <w:t>Commercial Building and HVAC and Kitchen Hood [98]</w:t>
      </w:r>
    </w:p>
    <w:p>
      <w:r>
        <w:t>Buildings, HVAC, Fire Protection, and Component Application for Review (PDF) for Delegated Agent use only [98]</w:t>
      </w:r>
    </w:p>
    <w:p>
      <w:r>
        <w:t>Buildings, HVAC, Fire Protection, and Component Application for Review (fill-in) for Delegated Agent Use Only [98]</w:t>
      </w:r>
    </w:p>
    <w:p>
      <w:r>
        <w:t>Brochure for Building Plan Review and Inspection Under Wisconsin's Commercial Building and Heating Codes [98]</w:t>
      </w:r>
    </w:p>
    <w:p>
      <w:r>
        <w:t>Commercial Buildings Commercial Buildings Content_Area1 ​​​​​​​​The Division of Industry Services (DIS) reviews plans for public buildings and places of employment prior to construction for compliance with the state statutes and building codes and sets standards for energy efficiency and heating, ventilating, and air conditioning systems. [98]</w:t>
      </w:r>
    </w:p>
    <w:p>
      <w:pPr>
        <w:pStyle w:val="Heading3"/>
      </w:pPr>
      <w:r>
        <w:t>Roofing — REQUIRES_CONFIRMATION</w:t>
      </w:r>
    </w:p>
    <w:p>
      <w:pPr>
        <w:pStyle w:val="Heading3"/>
      </w:pPr>
      <w:r>
        <w:t>Bonding &amp; Insurance — REQUIRES_CONFIRMATION</w:t>
      </w:r>
    </w:p>
    <w:p>
      <w:pPr>
        <w:pStyle w:val="Heading3"/>
      </w:pPr>
      <w:r>
        <w:t>Permits &amp; Inspections — FOUND</w:t>
      </w:r>
    </w:p>
    <w:p>
      <w:r>
        <w:t>DIS coordinates with local certified municipalities which provide plan review and inspection services for certain types of buildings. Inspection certifications are administered by Industry Services. Building materials are evaluated for conformance with standards. To become a local certified municipality, please visit the [99]</w:t>
      </w:r>
    </w:p>
    <w:p>
      <w:r>
        <w:t>to see if you can submit your plan review to the local municipality in lieu of DIS. [99]</w:t>
      </w:r>
    </w:p>
    <w:p>
      <w:r>
        <w:t>You may submit the following types of commercial building plan reviews to DIS: [99]</w:t>
      </w:r>
    </w:p>
    <w:p>
      <w:r>
        <w:t>Use the Plan Review Checklist and Code Templates (Forms section below) to ensure all required information is included in your submittal. Be sure to include the following documentation in the Attachments section of your application: [99]</w:t>
      </w:r>
    </w:p>
    <w:p>
      <w:r>
        <w:t>Buildings may be inspected at various stages during construction. The inspections will be done by a DIS Commercial Building Inspector, except when the project is located within a delegated municipality where a local inspector will provide the inspection services. You may also need local permits. [99]</w:t>
      </w:r>
    </w:p>
    <w:p>
      <w:r>
        <w:t>DSPS Commercial Building Inspection District Map [99]</w:t>
      </w:r>
    </w:p>
    <w:p>
      <w:pPr>
        <w:pStyle w:val="Heading3"/>
      </w:pPr>
      <w:r>
        <w:t>Building Codes — FOUND</w:t>
      </w:r>
    </w:p>
    <w:p>
      <w:r>
        <w:t>​​​​​​​​The Division of Industry Services (DIS) reviews plans for public buildings and places of employment prior to construction for compliance with the state statutes and building codes and sets standards for energy efficiency and heating, ventilating, and air conditioning systems. This includes multifamily buildings. [99]</w:t>
      </w:r>
    </w:p>
    <w:p>
      <w:r>
        <w:t>DIS coordinates with local certified municipalities which provide plan review and inspection services for certain types of buildings. Inspection certifications are administered by Industry Services. Building materials are evaluated for conformance with standards. To become a local certified municipality, please visit the [99]</w:t>
      </w:r>
    </w:p>
    <w:p>
      <w:r>
        <w:t>Questions regarding the commercial building code can be sent to [99]</w:t>
      </w:r>
    </w:p>
    <w:p>
      <w:r>
        <w:t>​​​​​​​​​​​​​​​Up​​​​dates to the WI Commercial Building Code​​ (CBC) [99]</w:t>
      </w:r>
    </w:p>
    <w:p>
      <w:r>
        <w:t>The Wisconsin CBC will adopt the 2021 ICC as of September 1, 2025, however the deadline for building plan compliance has been delayed. Plans submitted on November 1, 2025, or after, must comply with the updated CBC. See the [99]</w:t>
      </w:r>
    </w:p>
    <w:p>
      <w:r>
        <w:t>DIS has developed CBC inserts for the 2021 IBC, IECC, IMC, IFGC, and IEBC. See the Publications section ​below. [99]</w:t>
      </w:r>
    </w:p>
    <w:p>
      <w:pPr>
        <w:pStyle w:val="Heading2"/>
      </w:pPr>
      <w:r>
        <w:t>Wyoming (WY)</w:t>
      </w:r>
    </w:p>
    <w:p>
      <w:pPr>
        <w:pStyle w:val="Heading3"/>
      </w:pPr>
      <w:r>
        <w:t>General Contractor — FOUND</w:t>
      </w:r>
    </w:p>
    <w:p>
      <w:r>
        <w:t>Construction of, additions to, or extensions of: [100]</w:t>
      </w:r>
    </w:p>
    <w:p>
      <w:r>
        <w:t>state/local government be owned/leased buildings, or [100]</w:t>
      </w:r>
    </w:p>
    <w:p>
      <w:r>
        <w:t>buildings over 5000 sq ft in total area with public access, such as a business, or [100]</w:t>
      </w:r>
    </w:p>
    <w:p>
      <w:r>
        <w:t>Alterations and remodeling of the above buildings with a valuation of $40,000 or greater using the ICC Building Valuation Data Square Foot Construction Costs table. [100]</w:t>
      </w:r>
    </w:p>
    <w:p>
      <w:r>
        <w:t>Change of occupancy type or use to become one of the above buildings [100]</w:t>
      </w:r>
    </w:p>
    <w:p>
      <w:r>
        <w:t>Alternative Energy installation or alteration (solar, residential wind, generator, etc.) [100]</w:t>
      </w:r>
    </w:p>
    <w:p>
      <w:r>
        <w:t>Type I Commercial Kitchen Exhaust Hood installations [100]</w:t>
      </w:r>
    </w:p>
    <w:p>
      <w:r>
        <w:t>All new plan review submissions from June 28, 2024 must be compliant with the adopted state codes and referenced standards: 2024 International Fire Code, 2024 International Building Code, 2024 International Fuel &amp; Gas Code, 2024 International Mechanical Code, 2024 International Existing Building Code and the 2023 edition of the National Electrical Code. [100]</w:t>
      </w:r>
    </w:p>
    <w:p>
      <w:pPr>
        <w:pStyle w:val="Heading3"/>
      </w:pPr>
      <w:r>
        <w:t>Electrical — FOUND</w:t>
      </w:r>
    </w:p>
    <w:p>
      <w:r>
        <w:t>Site plans for RV, camping, mobile home, and similar parks/areas to ensure electrical safety and fire department access. [100]</w:t>
      </w:r>
    </w:p>
    <w:p>
      <w:r>
        <w:t>All new plan review submissions from June 28, 2024 must be compliant with the adopted state codes and referenced standards: 2024 International Fire Code, 2024 International Building Code, 2024 International Fuel &amp; Gas Code, 2024 International Mechanical Code, 2024 International Existing Building Code and the 2023 edition of the National Electrical Code. [100]</w:t>
      </w:r>
    </w:p>
    <w:p>
      <w:r>
        <w:t>Plans shall be submitted to the Department of Fire Prevention and Electrical Safety for Review and Approval [100]</w:t>
      </w:r>
    </w:p>
    <w:p>
      <w:r>
        <w:t>Review Fees shall be calculated using the fee schedule in the Department of Fire Prevention and Electrical Safety Rules Chapter 2, Section 3. [100]</w:t>
      </w:r>
    </w:p>
    <w:p>
      <w:r>
        <w:t>If you are an Electrical Contractor with an existing portal account, please contact our Cheyenne office at 307-777-7288. We will grant you access to the plan review application. [100]</w:t>
      </w:r>
    </w:p>
    <w:p>
      <w:r>
        <w:t>Department of Fire Prevention and Electrical Safety [100]</w:t>
      </w:r>
    </w:p>
    <w:p>
      <w:pPr>
        <w:pStyle w:val="Heading3"/>
      </w:pPr>
      <w:r>
        <w:t>Plumbing — REQUIRES_CONFIRMATION</w:t>
      </w:r>
    </w:p>
    <w:p>
      <w:pPr>
        <w:pStyle w:val="Heading3"/>
      </w:pPr>
      <w:r>
        <w:t>Hvac — FOUND</w:t>
      </w:r>
    </w:p>
    <w:p>
      <w:r>
        <w:t>All new plan review submissions from June 28, 2024 must be compliant with the adopted state codes and referenced standards: 2024 International Fire Code, 2024 International Building Code, 2024 International Fuel &amp; Gas Code, 2024 International Mechanical Code, 2024 International Existing Building Code and the 2023 edition of the National Electrical Code. [100]</w:t>
      </w:r>
    </w:p>
    <w:p>
      <w:pPr>
        <w:pStyle w:val="Heading3"/>
      </w:pPr>
      <w:r>
        <w:t>Roofing — REQUIRES_CONFIRMATION</w:t>
      </w:r>
    </w:p>
    <w:p>
      <w:pPr>
        <w:pStyle w:val="Heading3"/>
      </w:pPr>
      <w:r>
        <w:t>Bonding &amp; Insurance — REQUIRES_CONFIRMATION</w:t>
      </w:r>
    </w:p>
    <w:p>
      <w:pPr>
        <w:pStyle w:val="Heading3"/>
      </w:pPr>
      <w:r>
        <w:t>Permits &amp; Inspections — FOUND</w:t>
      </w:r>
    </w:p>
    <w:p>
      <w:r>
        <w:t>A Plan Review is required for all of the following (Wyoming State Statute; 35-9-108): [101]</w:t>
      </w:r>
    </w:p>
    <w:p>
      <w:r>
        <w:t>All new plan review submissions from June 28, 2024 must be compliant with the adopted state codes and referenced standards: 2024 International Fire Code, 2024 International Building Code, 2024 International Fuel &amp; Gas Code, 2024 International Mechanical Code, 2024 International Existing Building Code and the 2023 edition of the National Electrical Code. [101]</w:t>
      </w:r>
    </w:p>
    <w:p>
      <w:r>
        <w:t>For additional information, or if you are unsure if a plan review is needed, please contact: [101]</w:t>
      </w:r>
    </w:p>
    <w:p>
      <w:r>
        <w:t>Go to: "Wyoming State Fire Marshal's eLicensing, ePermit, and ePayment Portal" to create your account and apply for your Plan Review(s). [101]</w:t>
      </w:r>
    </w:p>
    <w:p>
      <w:r>
        <w:t>Submittals shall include Complete Plans and Specifications showing all applicable information indicated on the appropriate Plan Review Checklist(s). [101]</w:t>
      </w:r>
    </w:p>
    <w:p>
      <w:r>
        <w:t>Review of Complete Submittals shall be completed within 21 business days of date of acceptance. If additional information is found to be needed during the Plan Review, the Plan Review shall be completed within 10 business days of the receipt of all of the additional information requested, or the original 21 business days whichever is greater. [101]</w:t>
      </w:r>
    </w:p>
    <w:p>
      <w:pPr>
        <w:pStyle w:val="Heading3"/>
      </w:pPr>
      <w:r>
        <w:t>Building Codes — FOUND</w:t>
      </w:r>
    </w:p>
    <w:p>
      <w:r>
        <w:t>state/local government be owned/leased buildings, or [101]</w:t>
      </w:r>
    </w:p>
    <w:p>
      <w:r>
        <w:t>buildings over 5000 sq ft in total area with public access, such as a business, or [101]</w:t>
      </w:r>
    </w:p>
    <w:p>
      <w:r>
        <w:t>Alterations and remodeling of the above buildings with a valuation of $40,000 or greater using the ICC Building Valuation Data Square Foot Construction Costs table. [101]</w:t>
      </w:r>
    </w:p>
    <w:p>
      <w:r>
        <w:t>Change of occupancy type or use to become one of the above buildings [101]</w:t>
      </w:r>
    </w:p>
    <w:p>
      <w:r>
        <w:t>All new plan review submissions from June 28, 2024 must be compliant with the adopted state codes and referenced standards: 2024 International Fire Code, 2024 International Building Code, 2024 International Fuel &amp; Gas Code, 2024 International Mechanical Code, 2024 International Existing Building Code and the 2023 edition of the National Electrical Code. [101]</w:t>
      </w:r>
    </w:p>
    <w:p>
      <w:r>
        <w:t>Valuation shall be calculated using the current International Code Council Valuation Table. [101]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